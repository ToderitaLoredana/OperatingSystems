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60120" cy="489661"/>
            <wp:docPr id="1" name="Picture 1"/>
            <wp:cNvGraphicFramePr>
              <a:graphicFrameLocks noChangeAspect="1"/>
            </wp:cNvGraphicFramePr>
            <a:graphic>
              <a:graphicData uri="http://schemas.openxmlformats.org/drawingml/2006/picture">
                <pic:pic>
                  <pic:nvPicPr>
                    <pic:cNvPr id="0" name="utm_logo.png"/>
                    <pic:cNvPicPr/>
                  </pic:nvPicPr>
                  <pic:blipFill>
                    <a:blip r:embed="rId10"/>
                    <a:stretch>
                      <a:fillRect/>
                    </a:stretch>
                  </pic:blipFill>
                  <pic:spPr>
                    <a:xfrm>
                      <a:off x="0" y="0"/>
                      <a:ext cx="960120" cy="489661"/>
                    </a:xfrm>
                    <a:prstGeom prst="rect"/>
                  </pic:spPr>
                </pic:pic>
              </a:graphicData>
            </a:graphic>
          </wp:inline>
        </w:drawing>
      </w:r>
    </w:p>
    <w:p>
      <w:pPr>
        <w:spacing w:after="20"/>
        <w:jc w:val="center"/>
      </w:pPr>
      <w:r>
        <w:rPr>
          <w:rFonts w:ascii="Arial" w:hAnsi="Arial"/>
          <w:b/>
          <w:i w:val="0"/>
          <w:color w:val="000000"/>
          <w:sz w:val="22"/>
        </w:rPr>
        <w:t>MINISTRY OF EDUCATION AND RESEARCH OF THE REPUBLIC OF MOLDOVA</w:t>
      </w:r>
    </w:p>
    <w:p>
      <w:pPr>
        <w:spacing w:after="20"/>
        <w:jc w:val="center"/>
      </w:pPr>
      <w:r>
        <w:rPr>
          <w:rFonts w:ascii="Arial" w:hAnsi="Arial"/>
          <w:b/>
          <w:i w:val="0"/>
          <w:color w:val="000000"/>
          <w:sz w:val="22"/>
        </w:rPr>
        <w:t>Technical University of Moldova</w:t>
      </w:r>
    </w:p>
    <w:p>
      <w:pPr>
        <w:spacing w:after="20"/>
        <w:jc w:val="center"/>
      </w:pPr>
      <w:r>
        <w:rPr>
          <w:rFonts w:ascii="Arial" w:hAnsi="Arial"/>
          <w:b/>
          <w:i w:val="0"/>
          <w:color w:val="000000"/>
          <w:sz w:val="22"/>
        </w:rPr>
        <w:t>Faculty of Computers Informatics and Microelectronics</w:t>
      </w:r>
    </w:p>
    <w:p>
      <w:pPr>
        <w:spacing w:after="20"/>
        <w:jc w:val="center"/>
      </w:pPr>
      <w:r>
        <w:rPr>
          <w:rFonts w:ascii="Arial" w:hAnsi="Arial"/>
          <w:b/>
          <w:i w:val="0"/>
          <w:color w:val="000000"/>
          <w:sz w:val="22"/>
        </w:rPr>
        <w:t>Department of Software Engineering and Automation</w:t>
      </w:r>
    </w:p>
    <w:p/>
    <w:p>
      <w:pPr>
        <w:spacing w:after="240"/>
      </w:pPr>
      <w:r>
        <w:rPr>
          <w:rFonts w:ascii="Arial" w:hAnsi="Arial"/>
          <w:b/>
          <w:i w:val="0"/>
          <w:color w:val="000000"/>
          <w:sz w:val="22"/>
        </w:rPr>
        <w:t>Student:</w:t>
        <w:br/>
        <w:t>Tacu Loredana</w:t>
        <w:br/>
        <w:t>FAF-242</w:t>
      </w:r>
    </w:p>
    <w:p>
      <w:pPr>
        <w:spacing w:after="80"/>
        <w:jc w:val="center"/>
      </w:pPr>
      <w:r>
        <w:rPr>
          <w:rFonts w:ascii="Arial" w:hAnsi="Arial"/>
          <w:b/>
          <w:i w:val="0"/>
          <w:color w:val="000000"/>
          <w:sz w:val="40"/>
        </w:rPr>
        <w:t>REPORT</w:t>
      </w:r>
    </w:p>
    <w:p>
      <w:pPr>
        <w:spacing w:after="80"/>
        <w:jc w:val="center"/>
      </w:pPr>
      <w:r>
        <w:rPr>
          <w:rFonts w:ascii="Arial" w:hAnsi="Arial"/>
          <w:b/>
          <w:i w:val="0"/>
          <w:color w:val="000000"/>
          <w:sz w:val="28"/>
        </w:rPr>
        <w:t>Laboratory Works No 7 and No 8</w:t>
      </w:r>
    </w:p>
    <w:p>
      <w:pPr>
        <w:spacing w:after="80"/>
        <w:jc w:val="center"/>
      </w:pPr>
      <w:r>
        <w:rPr>
          <w:rFonts w:ascii="Arial" w:hAnsi="Arial"/>
          <w:b/>
          <w:i w:val="0"/>
          <w:color w:val="000000"/>
          <w:sz w:val="26"/>
        </w:rPr>
        <w:t>Three Small Programs Processes Redirection and a Pipe</w:t>
      </w:r>
    </w:p>
    <w:p>
      <w:pPr>
        <w:spacing w:after="80"/>
        <w:jc w:val="center"/>
      </w:pPr>
      <w:r>
        <w:rPr>
          <w:rFonts w:ascii="Arial" w:hAnsi="Arial"/>
          <w:b/>
          <w:i w:val="0"/>
          <w:color w:val="000000"/>
          <w:sz w:val="26"/>
        </w:rPr>
        <w:t>The Same Calls Inside Your Own OS</w:t>
      </w:r>
    </w:p>
    <w:p>
      <w:pPr>
        <w:spacing w:after="80"/>
        <w:jc w:val="center"/>
      </w:pPr>
      <w:r>
        <w:rPr>
          <w:rFonts w:ascii="Arial" w:hAnsi="Arial"/>
          <w:b w:val="0"/>
          <w:i/>
          <w:color w:val="000000"/>
          <w:sz w:val="24"/>
        </w:rPr>
        <w:t>Operating Systems</w:t>
      </w:r>
    </w:p>
    <w:p/>
    <w:p>
      <w:pPr>
        <w:jc w:val="right"/>
      </w:pPr>
      <w:r>
        <w:rPr>
          <w:rFonts w:ascii="Arial" w:hAnsi="Arial"/>
          <w:b/>
          <w:i w:val="0"/>
          <w:color w:val="000000"/>
          <w:sz w:val="22"/>
        </w:rPr>
        <w:t>Checked by:</w:t>
        <w:br/>
        <w:t>Universitary Assistant</w:t>
        <w:br/>
        <w:t>Reițman Patricia</w:t>
      </w:r>
    </w:p>
    <w:p/>
    <w:p>
      <w:pPr>
        <w:jc w:val="center"/>
      </w:pPr>
      <w:r>
        <w:rPr>
          <w:rFonts w:ascii="Arial" w:hAnsi="Arial"/>
          <w:b/>
          <w:i w:val="0"/>
          <w:color w:val="000000"/>
          <w:sz w:val="22"/>
        </w:rPr>
        <w:t>UTM</w:t>
        <w:br/>
        <w:t>Chișinău 2026</w:t>
      </w:r>
    </w:p>
    <w:p>
      <w:r>
        <w:br w:type="page"/>
      </w:r>
    </w:p>
    <w:p>
      <w:pPr>
        <w:pStyle w:val="Heading1"/>
        <w:keepNext/>
      </w:pPr>
      <w:r>
        <w:t>Purpose of the Laboratory Works</w:t>
      </w:r>
    </w:p>
    <w:p>
      <w:pPr>
        <w:spacing w:after="140" w:line="259" w:lineRule="auto"/>
        <w:jc w:val="both"/>
      </w:pPr>
      <w:r>
        <w:rPr>
          <w:rFonts w:ascii="Arial" w:hAnsi="Arial"/>
          <w:b w:val="0"/>
          <w:i w:val="0"/>
          <w:color w:val="000000"/>
          <w:sz w:val="22"/>
        </w:rPr>
        <w:t>Laboratory Work No. 7 investigates process creation, program replacement, process waiting, zombie states, file-descriptor redirection, and pipelines on Linux. Laboratory Work No. 8 repeats the process-control operations inside xv6 and implements bidirectional process communication with two pipes. Together, the works connect familiar shell behavior to the system calls and descriptor rules that implement it.</w:t>
      </w:r>
    </w:p>
    <w:p>
      <w:pPr>
        <w:pStyle w:val="Heading1"/>
        <w:keepNext/>
      </w:pPr>
      <w:r>
        <w:t>Objectives</w:t>
      </w:r>
    </w:p>
    <w:p>
      <w:pPr>
        <w:spacing w:after="140" w:line="259" w:lineRule="auto"/>
        <w:jc w:val="left"/>
      </w:pPr>
      <w:r>
        <w:rPr>
          <w:rFonts w:ascii="Arial" w:hAnsi="Arial"/>
          <w:b w:val="0"/>
          <w:i w:val="0"/>
          <w:color w:val="000000"/>
          <w:sz w:val="22"/>
        </w:rPr>
        <w:t>1. Create a child with fork, replace it with exec, and collect its termination status with wait or waitpid.</w:t>
      </w:r>
    </w:p>
    <w:p>
      <w:pPr>
        <w:spacing w:after="140" w:line="259" w:lineRule="auto"/>
        <w:jc w:val="left"/>
      </w:pPr>
      <w:r>
        <w:rPr>
          <w:rFonts w:ascii="Arial" w:hAnsi="Arial"/>
          <w:b w:val="0"/>
          <w:i w:val="0"/>
          <w:color w:val="000000"/>
          <w:sz w:val="22"/>
        </w:rPr>
        <w:t>2. Observe a zombie process and explain why waiting removes it from the process table.</w:t>
      </w:r>
    </w:p>
    <w:p>
      <w:pPr>
        <w:spacing w:after="140" w:line="259" w:lineRule="auto"/>
        <w:jc w:val="left"/>
      </w:pPr>
      <w:r>
        <w:rPr>
          <w:rFonts w:ascii="Arial" w:hAnsi="Arial"/>
          <w:b w:val="0"/>
          <w:i w:val="0"/>
          <w:color w:val="000000"/>
          <w:sz w:val="22"/>
        </w:rPr>
        <w:t>3. Redirect standard output by closing descriptor 1 and reopening a file in its place.</w:t>
      </w:r>
    </w:p>
    <w:p>
      <w:pPr>
        <w:spacing w:after="140" w:line="259" w:lineRule="auto"/>
        <w:jc w:val="left"/>
      </w:pPr>
      <w:r>
        <w:rPr>
          <w:rFonts w:ascii="Arial" w:hAnsi="Arial"/>
          <w:b w:val="0"/>
          <w:i w:val="0"/>
          <w:color w:val="000000"/>
          <w:sz w:val="22"/>
        </w:rPr>
        <w:t>4. Construct ls /etc | wc -l with a pipe and two children, then explain an intentional EOF deadlock.</w:t>
      </w:r>
    </w:p>
    <w:p>
      <w:pPr>
        <w:spacing w:after="140" w:line="259" w:lineRule="auto"/>
        <w:jc w:val="left"/>
      </w:pPr>
      <w:r>
        <w:rPr>
          <w:rFonts w:ascii="Arial" w:hAnsi="Arial"/>
          <w:b w:val="0"/>
          <w:i w:val="0"/>
          <w:color w:val="000000"/>
          <w:sz w:val="22"/>
        </w:rPr>
        <w:t>5. Register and execute new user programs inside xv6.</w:t>
      </w:r>
    </w:p>
    <w:p>
      <w:pPr>
        <w:spacing w:after="140" w:line="259" w:lineRule="auto"/>
        <w:jc w:val="left"/>
      </w:pPr>
      <w:r>
        <w:rPr>
          <w:rFonts w:ascii="Arial" w:hAnsi="Arial"/>
          <w:b w:val="0"/>
          <w:i w:val="0"/>
          <w:color w:val="000000"/>
          <w:sz w:val="22"/>
        </w:rPr>
        <w:t>6. Exchange a byte between parent and child with separate parent-to-child and child-to-parent pipes.</w:t>
      </w:r>
    </w:p>
    <w:p>
      <w:pPr>
        <w:pStyle w:val="Heading1"/>
        <w:keepNext/>
      </w:pPr>
      <w:r>
        <w:t>Experimental Environment</w:t>
      </w:r>
    </w:p>
    <w:p>
      <w:pPr>
        <w:spacing w:after="140" w:line="259" w:lineRule="auto"/>
        <w:jc w:val="both"/>
      </w:pPr>
      <w:r>
        <w:rPr>
          <w:rFonts w:ascii="Arial" w:hAnsi="Arial"/>
          <w:b w:val="0"/>
          <w:i w:val="0"/>
          <w:color w:val="000000"/>
          <w:sz w:val="22"/>
        </w:rPr>
        <w:t>The Linux experiments were performed on a remote Ubuntu 24.04.3 LTS system with GCC 13.3.0. The Linux programs were executed from ~/os-lab7. The xv6-riscv tree was compiled with the RISC-V GNU toolchain and executed under qemu-system-riscv64. Lab 7 commands were run in the remote root session, while the xv6 work was performed as user loredana.</w:t>
      </w:r>
    </w:p>
    <w:p>
      <w:pPr>
        <w:pStyle w:val="Heading1"/>
        <w:keepNext/>
      </w:pPr>
      <w:r>
        <w:t>Report Structure</w:t>
      </w:r>
    </w:p>
    <w:p>
      <w:pPr>
        <w:spacing w:after="140" w:line="259" w:lineRule="auto"/>
        <w:jc w:val="both"/>
      </w:pPr>
      <w:r>
        <w:rPr>
          <w:rFonts w:ascii="Arial" w:hAnsi="Arial"/>
          <w:b w:val="0"/>
          <w:i w:val="0"/>
          <w:color w:val="000000"/>
          <w:sz w:val="22"/>
        </w:rPr>
        <w:t>Part I presents the four Linux experiments from Laboratory Work No. 7. Part II presents the xv6 run and pingpong programs from Laboratory Work No. 8. The appendices contain the complete source code, followed by a joint conclusion and critical analysis.</w:t>
      </w:r>
    </w:p>
    <w:p>
      <w:r>
        <w:br w:type="page"/>
      </w:r>
    </w:p>
    <w:p>
      <w:pPr>
        <w:pStyle w:val="Heading1"/>
        <w:keepNext/>
      </w:pPr>
      <w:r>
        <w:t>1 Laboratory Work No 7 Three Small Programs</w:t>
      </w:r>
    </w:p>
    <w:p>
      <w:pPr>
        <w:pStyle w:val="Heading2"/>
        <w:keepNext/>
      </w:pPr>
      <w:r>
        <w:t>1.1 Process Creation Program Replacement and Waiting</w:t>
      </w:r>
    </w:p>
    <w:p>
      <w:pPr>
        <w:spacing w:after="140" w:line="259" w:lineRule="auto"/>
        <w:jc w:val="both"/>
      </w:pPr>
      <w:r>
        <w:rPr>
          <w:rFonts w:ascii="Arial" w:hAnsi="Arial"/>
          <w:b w:val="0"/>
          <w:i w:val="0"/>
          <w:color w:val="000000"/>
          <w:sz w:val="22"/>
        </w:rPr>
        <w:t>The program first printed its parent PID, then called fork. The child printed its own PID and the PID returned by getppid before executing ls -l. The parent blocked in waitpid until the child finished. The same child path was then tested with date and with nosuchprog.</w:t>
      </w:r>
    </w:p>
    <w:p>
      <w:pPr>
        <w:spacing w:after="0" w:line="240" w:lineRule="auto"/>
        <w:ind w:left="403"/>
      </w:pPr>
      <w:r>
        <w:rPr>
          <w:rFonts w:ascii="Courier New" w:hAnsi="Courier New"/>
          <w:b w:val="0"/>
          <w:i w:val="0"/>
          <w:color w:val="000000"/>
          <w:sz w:val="18"/>
        </w:rPr>
        <w:t>gcc -Wall -Wextra -o run run.c</w:t>
      </w:r>
    </w:p>
    <w:p>
      <w:pPr>
        <w:spacing w:after="0" w:line="240" w:lineRule="auto"/>
        <w:ind w:left="403"/>
      </w:pPr>
      <w:r>
        <w:rPr>
          <w:rFonts w:ascii="Courier New" w:hAnsi="Courier New"/>
          <w:b w:val="0"/>
          <w:i w:val="0"/>
          <w:color w:val="000000"/>
          <w:sz w:val="18"/>
        </w:rPr>
        <w:t>./run</w:t>
      </w:r>
    </w:p>
    <w:p>
      <w:pPr>
        <w:keepNext/>
        <w:spacing w:after="40"/>
        <w:jc w:val="center"/>
      </w:pPr>
      <w:r>
        <w:drawing>
          <wp:inline xmlns:a="http://schemas.openxmlformats.org/drawingml/2006/main" xmlns:pic="http://schemas.openxmlformats.org/drawingml/2006/picture">
            <wp:extent cx="5897880" cy="3504035"/>
            <wp:docPr id="2" name="Picture 2"/>
            <wp:cNvGraphicFramePr>
              <a:graphicFrameLocks noChangeAspect="1"/>
            </wp:cNvGraphicFramePr>
            <a:graphic>
              <a:graphicData uri="http://schemas.openxmlformats.org/drawingml/2006/picture">
                <pic:pic>
                  <pic:nvPicPr>
                    <pic:cNvPr id="0" name="lab7_run.png"/>
                    <pic:cNvPicPr/>
                  </pic:nvPicPr>
                  <pic:blipFill>
                    <a:blip r:embed="rId11"/>
                    <a:stretch>
                      <a:fillRect/>
                    </a:stretch>
                  </pic:blipFill>
                  <pic:spPr>
                    <a:xfrm>
                      <a:off x="0" y="0"/>
                      <a:ext cx="5897880" cy="3504035"/>
                    </a:xfrm>
                    <a:prstGeom prst="rect"/>
                  </pic:spPr>
                </pic:pic>
              </a:graphicData>
            </a:graphic>
          </wp:inline>
        </w:drawing>
      </w:r>
    </w:p>
    <w:p>
      <w:pPr>
        <w:spacing w:after="160"/>
        <w:jc w:val="center"/>
      </w:pPr>
      <w:r>
        <w:rPr>
          <w:rFonts w:ascii="Arial" w:hAnsi="Arial"/>
          <w:b w:val="0"/>
          <w:i/>
          <w:color w:val="000000"/>
          <w:sz w:val="18"/>
        </w:rPr>
        <w:t>Figure 1 - Linux fork exec and wait results</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perror("exec") was printed only for nosuchprog because a successful exec replaces the child image and never returns. The child reported the original process PID as its parent. Both ls and date ended with status 0, while the missing program ended with status 127 as selected by exit(127).</w:t>
      </w:r>
    </w:p>
    <w:p>
      <w:r>
        <w:br w:type="page"/>
      </w:r>
    </w:p>
    <w:p>
      <w:pPr>
        <w:pStyle w:val="Heading2"/>
        <w:keepNext/>
      </w:pPr>
      <w:r>
        <w:t>1.2 A Zombie Process</w:t>
      </w:r>
    </w:p>
    <w:p>
      <w:pPr>
        <w:spacing w:after="140" w:line="259" w:lineRule="auto"/>
        <w:jc w:val="both"/>
      </w:pPr>
      <w:r>
        <w:rPr>
          <w:rFonts w:ascii="Arial" w:hAnsi="Arial"/>
          <w:b w:val="0"/>
          <w:i w:val="0"/>
          <w:color w:val="000000"/>
          <w:sz w:val="22"/>
        </w:rPr>
        <w:t>A 20-second sleep was inserted before waitpid. During that interval, ls had already terminated, but its parent had not yet collected the status. The process table therefore displayed PID 1789518 with state Z and the command [ls] &lt;defunct&gt;.</w:t>
      </w:r>
    </w:p>
    <w:p>
      <w:pPr>
        <w:spacing w:after="0" w:line="240" w:lineRule="auto"/>
        <w:ind w:left="403"/>
      </w:pPr>
      <w:r>
        <w:rPr>
          <w:rFonts w:ascii="Courier New" w:hAnsi="Courier New"/>
          <w:b w:val="0"/>
          <w:i w:val="0"/>
          <w:color w:val="000000"/>
          <w:sz w:val="18"/>
        </w:rPr>
        <w:t>gcc -Wall -Wextra -o zombie zombie.c</w:t>
      </w:r>
    </w:p>
    <w:p>
      <w:pPr>
        <w:spacing w:after="0" w:line="240" w:lineRule="auto"/>
        <w:ind w:left="403"/>
      </w:pPr>
      <w:r>
        <w:rPr>
          <w:rFonts w:ascii="Courier New" w:hAnsi="Courier New"/>
          <w:b w:val="0"/>
          <w:i w:val="0"/>
          <w:color w:val="000000"/>
          <w:sz w:val="18"/>
        </w:rPr>
        <w:t>./zombie &gt; /dev/null &amp;</w:t>
      </w:r>
    </w:p>
    <w:p>
      <w:pPr>
        <w:spacing w:after="0" w:line="240" w:lineRule="auto"/>
        <w:ind w:left="403"/>
      </w:pPr>
      <w:r>
        <w:rPr>
          <w:rFonts w:ascii="Courier New" w:hAnsi="Courier New"/>
          <w:b w:val="0"/>
          <w:i w:val="0"/>
          <w:color w:val="000000"/>
          <w:sz w:val="18"/>
        </w:rPr>
        <w:t>sleep 2</w:t>
      </w:r>
    </w:p>
    <w:p>
      <w:pPr>
        <w:spacing w:after="0" w:line="240" w:lineRule="auto"/>
        <w:ind w:left="403"/>
      </w:pPr>
      <w:r>
        <w:rPr>
          <w:rFonts w:ascii="Courier New" w:hAnsi="Courier New"/>
          <w:b w:val="0"/>
          <w:i w:val="0"/>
          <w:color w:val="000000"/>
          <w:sz w:val="18"/>
        </w:rPr>
        <w:t>ps -o pid,ppid,stat,cmd</w:t>
      </w:r>
    </w:p>
    <w:p>
      <w:pPr>
        <w:spacing w:after="0" w:line="240" w:lineRule="auto"/>
        <w:ind w:left="403"/>
      </w:pPr>
      <w:r>
        <w:rPr>
          <w:rFonts w:ascii="Courier New" w:hAnsi="Courier New"/>
          <w:b w:val="0"/>
          <w:i w:val="0"/>
          <w:color w:val="000000"/>
          <w:sz w:val="18"/>
        </w:rPr>
        <w:t>sleep 20</w:t>
      </w:r>
    </w:p>
    <w:p>
      <w:pPr>
        <w:spacing w:after="0" w:line="240" w:lineRule="auto"/>
        <w:ind w:left="403"/>
      </w:pPr>
      <w:r>
        <w:rPr>
          <w:rFonts w:ascii="Courier New" w:hAnsi="Courier New"/>
          <w:b w:val="0"/>
          <w:i w:val="0"/>
          <w:color w:val="000000"/>
          <w:sz w:val="18"/>
        </w:rPr>
        <w:t>ps -o pid,ppid,stat,cmd</w:t>
      </w:r>
    </w:p>
    <w:p>
      <w:pPr>
        <w:keepNext/>
        <w:spacing w:after="40"/>
        <w:jc w:val="center"/>
      </w:pPr>
      <w:r>
        <w:drawing>
          <wp:inline xmlns:a="http://schemas.openxmlformats.org/drawingml/2006/main" xmlns:pic="http://schemas.openxmlformats.org/drawingml/2006/picture">
            <wp:extent cx="5806440" cy="2778158"/>
            <wp:docPr id="3" name="Picture 3"/>
            <wp:cNvGraphicFramePr>
              <a:graphicFrameLocks noChangeAspect="1"/>
            </wp:cNvGraphicFramePr>
            <a:graphic>
              <a:graphicData uri="http://schemas.openxmlformats.org/drawingml/2006/picture">
                <pic:pic>
                  <pic:nvPicPr>
                    <pic:cNvPr id="0" name="lab7_zombie.png"/>
                    <pic:cNvPicPr/>
                  </pic:nvPicPr>
                  <pic:blipFill>
                    <a:blip r:embed="rId12"/>
                    <a:stretch>
                      <a:fillRect/>
                    </a:stretch>
                  </pic:blipFill>
                  <pic:spPr>
                    <a:xfrm>
                      <a:off x="0" y="0"/>
                      <a:ext cx="5806440" cy="2778158"/>
                    </a:xfrm>
                    <a:prstGeom prst="rect"/>
                  </pic:spPr>
                </pic:pic>
              </a:graphicData>
            </a:graphic>
          </wp:inline>
        </w:drawing>
      </w:r>
    </w:p>
    <w:p>
      <w:pPr>
        <w:spacing w:after="160"/>
        <w:jc w:val="center"/>
      </w:pPr>
      <w:r>
        <w:rPr>
          <w:rFonts w:ascii="Arial" w:hAnsi="Arial"/>
          <w:b w:val="0"/>
          <w:i/>
          <w:color w:val="000000"/>
          <w:sz w:val="18"/>
        </w:rPr>
        <w:t>Figure 2 - Zombie state before and after waitpid</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Z denotes a terminated child whose exit status has not yet been reaped. After the delay, waitpid(pid, &amp;status, 0) collected the child and the defunct entry disappeared.</w:t>
      </w:r>
    </w:p>
    <w:p>
      <w:r>
        <w:br w:type="page"/>
      </w:r>
    </w:p>
    <w:p>
      <w:pPr>
        <w:pStyle w:val="Heading2"/>
        <w:keepNext/>
      </w:pPr>
      <w:r>
        <w:t>1.3 Standard Output Redirection</w:t>
      </w:r>
    </w:p>
    <w:p>
      <w:pPr>
        <w:spacing w:after="140" w:line="259" w:lineRule="auto"/>
        <w:jc w:val="both"/>
      </w:pPr>
      <w:r>
        <w:rPr>
          <w:rFonts w:ascii="Arial" w:hAnsi="Arial"/>
          <w:b w:val="0"/>
          <w:i w:val="0"/>
          <w:color w:val="000000"/>
          <w:sz w:val="22"/>
        </w:rPr>
        <w:t>The child closed descriptor 1 and opened out.txt. Since open returns the smallest available descriptor, it returned 1. The unchanged ls process therefore wrote its standard output to the file, while the diagnostic sent through stderr remained visible on the terminal.</w:t>
      </w:r>
    </w:p>
    <w:p>
      <w:pPr>
        <w:spacing w:after="0" w:line="240" w:lineRule="auto"/>
        <w:ind w:left="403"/>
      </w:pPr>
      <w:r>
        <w:rPr>
          <w:rFonts w:ascii="Courier New" w:hAnsi="Courier New"/>
          <w:b w:val="0"/>
          <w:i w:val="0"/>
          <w:color w:val="000000"/>
          <w:sz w:val="18"/>
        </w:rPr>
        <w:t>gcc -Wall -Wextra -o redirect redirect.c</w:t>
      </w:r>
    </w:p>
    <w:p>
      <w:pPr>
        <w:spacing w:after="0" w:line="240" w:lineRule="auto"/>
        <w:ind w:left="403"/>
      </w:pPr>
      <w:r>
        <w:rPr>
          <w:rFonts w:ascii="Courier New" w:hAnsi="Courier New"/>
          <w:b w:val="0"/>
          <w:i w:val="0"/>
          <w:color w:val="000000"/>
          <w:sz w:val="18"/>
        </w:rPr>
        <w:t>./redirect</w:t>
      </w:r>
    </w:p>
    <w:p>
      <w:pPr>
        <w:spacing w:after="0" w:line="240" w:lineRule="auto"/>
        <w:ind w:left="403"/>
      </w:pPr>
      <w:r>
        <w:rPr>
          <w:rFonts w:ascii="Courier New" w:hAnsi="Courier New"/>
          <w:b w:val="0"/>
          <w:i w:val="0"/>
          <w:color w:val="000000"/>
          <w:sz w:val="18"/>
        </w:rPr>
        <w:t>head -3 out.txt</w:t>
      </w:r>
    </w:p>
    <w:p>
      <w:pPr>
        <w:keepNext/>
        <w:spacing w:after="40"/>
        <w:jc w:val="center"/>
      </w:pPr>
      <w:r>
        <w:drawing>
          <wp:inline xmlns:a="http://schemas.openxmlformats.org/drawingml/2006/main" xmlns:pic="http://schemas.openxmlformats.org/drawingml/2006/picture">
            <wp:extent cx="5577840" cy="2679551"/>
            <wp:docPr id="4" name="Picture 4"/>
            <wp:cNvGraphicFramePr>
              <a:graphicFrameLocks noChangeAspect="1"/>
            </wp:cNvGraphicFramePr>
            <a:graphic>
              <a:graphicData uri="http://schemas.openxmlformats.org/drawingml/2006/picture">
                <pic:pic>
                  <pic:nvPicPr>
                    <pic:cNvPr id="0" name="lab7_redirect.png"/>
                    <pic:cNvPicPr/>
                  </pic:nvPicPr>
                  <pic:blipFill>
                    <a:blip r:embed="rId13"/>
                    <a:stretch>
                      <a:fillRect/>
                    </a:stretch>
                  </pic:blipFill>
                  <pic:spPr>
                    <a:xfrm>
                      <a:off x="0" y="0"/>
                      <a:ext cx="5577840" cy="2679551"/>
                    </a:xfrm>
                    <a:prstGeom prst="rect"/>
                  </pic:spPr>
                </pic:pic>
              </a:graphicData>
            </a:graphic>
          </wp:inline>
        </w:drawing>
      </w:r>
    </w:p>
    <w:p>
      <w:pPr>
        <w:spacing w:after="160"/>
        <w:jc w:val="center"/>
      </w:pPr>
      <w:r>
        <w:rPr>
          <w:rFonts w:ascii="Arial" w:hAnsi="Arial"/>
          <w:b w:val="0"/>
          <w:i/>
          <w:color w:val="000000"/>
          <w:sz w:val="18"/>
        </w:rPr>
        <w:t>Figure 3 - Redirecting ls output through descriptor 1</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open returned descriptor 1 because it was the lowest free descriptor. The listing did not appear on screen because ls continued writing to descriptor 1, which now referred to out.txt. Standard error would be redirected by closing descriptor 2 before open.</w:t>
      </w:r>
    </w:p>
    <w:p>
      <w:r>
        <w:br w:type="page"/>
      </w:r>
    </w:p>
    <w:p>
      <w:pPr>
        <w:pStyle w:val="Heading2"/>
        <w:keepNext/>
      </w:pPr>
      <w:r>
        <w:t>1.4 Constructing a Pipeline</w:t>
      </w:r>
    </w:p>
    <w:p>
      <w:pPr>
        <w:spacing w:after="140" w:line="259" w:lineRule="auto"/>
        <w:jc w:val="both"/>
      </w:pPr>
      <w:r>
        <w:rPr>
          <w:rFonts w:ascii="Arial" w:hAnsi="Arial"/>
          <w:b w:val="0"/>
          <w:i w:val="0"/>
          <w:color w:val="000000"/>
          <w:sz w:val="22"/>
        </w:rPr>
        <w:t>One child connected its standard output to the pipe's write end, while the second connected its standard input to the read end. The parent closed both pipe descriptors and waited for the two children. Both the program and the shell pipeline counted 214 entries in /etc.</w:t>
      </w:r>
    </w:p>
    <w:p>
      <w:pPr>
        <w:spacing w:after="0" w:line="240" w:lineRule="auto"/>
        <w:ind w:left="403"/>
      </w:pPr>
      <w:r>
        <w:rPr>
          <w:rFonts w:ascii="Courier New" w:hAnsi="Courier New"/>
          <w:b w:val="0"/>
          <w:i w:val="0"/>
          <w:color w:val="000000"/>
          <w:sz w:val="18"/>
        </w:rPr>
        <w:t>gcc -Wall -Wextra -o pipeline pipeline.c</w:t>
      </w:r>
    </w:p>
    <w:p>
      <w:pPr>
        <w:spacing w:after="0" w:line="240" w:lineRule="auto"/>
        <w:ind w:left="403"/>
      </w:pPr>
      <w:r>
        <w:rPr>
          <w:rFonts w:ascii="Courier New" w:hAnsi="Courier New"/>
          <w:b w:val="0"/>
          <w:i w:val="0"/>
          <w:color w:val="000000"/>
          <w:sz w:val="18"/>
        </w:rPr>
        <w:t>./pipeline</w:t>
      </w:r>
    </w:p>
    <w:p>
      <w:pPr>
        <w:spacing w:after="0" w:line="240" w:lineRule="auto"/>
        <w:ind w:left="403"/>
      </w:pPr>
      <w:r>
        <w:rPr>
          <w:rFonts w:ascii="Courier New" w:hAnsi="Courier New"/>
          <w:b w:val="0"/>
          <w:i w:val="0"/>
          <w:color w:val="000000"/>
          <w:sz w:val="18"/>
        </w:rPr>
        <w:t>ls /etc | wc -l</w:t>
      </w:r>
    </w:p>
    <w:p>
      <w:pPr>
        <w:keepNext/>
        <w:spacing w:after="40"/>
        <w:jc w:val="center"/>
      </w:pPr>
      <w:r>
        <w:drawing>
          <wp:inline xmlns:a="http://schemas.openxmlformats.org/drawingml/2006/main" xmlns:pic="http://schemas.openxmlformats.org/drawingml/2006/picture">
            <wp:extent cx="5897880" cy="2239237"/>
            <wp:docPr id="5" name="Picture 5"/>
            <wp:cNvGraphicFramePr>
              <a:graphicFrameLocks noChangeAspect="1"/>
            </wp:cNvGraphicFramePr>
            <a:graphic>
              <a:graphicData uri="http://schemas.openxmlformats.org/drawingml/2006/picture">
                <pic:pic>
                  <pic:nvPicPr>
                    <pic:cNvPr id="0" name="lab7_pipeline.png"/>
                    <pic:cNvPicPr/>
                  </pic:nvPicPr>
                  <pic:blipFill>
                    <a:blip r:embed="rId14"/>
                    <a:stretch>
                      <a:fillRect/>
                    </a:stretch>
                  </pic:blipFill>
                  <pic:spPr>
                    <a:xfrm>
                      <a:off x="0" y="0"/>
                      <a:ext cx="5897880" cy="2239237"/>
                    </a:xfrm>
                    <a:prstGeom prst="rect"/>
                  </pic:spPr>
                </pic:pic>
              </a:graphicData>
            </a:graphic>
          </wp:inline>
        </w:drawing>
      </w:r>
    </w:p>
    <w:p>
      <w:pPr>
        <w:spacing w:after="160"/>
        <w:jc w:val="center"/>
      </w:pPr>
      <w:r>
        <w:rPr>
          <w:rFonts w:ascii="Arial" w:hAnsi="Arial"/>
          <w:b w:val="0"/>
          <w:i/>
          <w:color w:val="000000"/>
          <w:sz w:val="18"/>
        </w:rPr>
        <w:t>Figure 4 - Correct pipeline and intentional open-writer failure</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The two correct commands produced the same result, 214. After the parent's close(p[1]) was commented out, ls could terminate but wc remained blocked. wc was waiting for EOF, which could not arrive while the parent still held an open write descriptor.</w:t>
      </w:r>
    </w:p>
    <w:p>
      <w:r>
        <w:br w:type="page"/>
      </w:r>
    </w:p>
    <w:p>
      <w:pPr>
        <w:pStyle w:val="Heading1"/>
        <w:keepNext/>
      </w:pPr>
      <w:r>
        <w:t>2 Laboratory Work No 8 The Same Calls Inside xv6</w:t>
      </w:r>
    </w:p>
    <w:p>
      <w:pPr>
        <w:pStyle w:val="Heading2"/>
        <w:keepNext/>
      </w:pPr>
      <w:r>
        <w:t>2.1 Registering User Programs</w:t>
      </w:r>
    </w:p>
    <w:p>
      <w:pPr>
        <w:spacing w:after="140" w:line="259" w:lineRule="auto"/>
        <w:jc w:val="both"/>
      </w:pPr>
      <w:r>
        <w:rPr>
          <w:rFonts w:ascii="Arial" w:hAnsi="Arial"/>
          <w:b w:val="0"/>
          <w:i w:val="0"/>
          <w:color w:val="000000"/>
          <w:sz w:val="22"/>
        </w:rPr>
        <w:t>The new source files user/run.c and user/pingpong.c were added to the UPROGS list as $U/_run and $U/_pingpong. The xv6 build then linked the programs and copied them into fs.img.</w:t>
      </w:r>
    </w:p>
    <w:p>
      <w:pPr>
        <w:keepNext/>
        <w:spacing w:after="40"/>
        <w:jc w:val="center"/>
      </w:pPr>
      <w:r>
        <w:drawing>
          <wp:inline xmlns:a="http://schemas.openxmlformats.org/drawingml/2006/main" xmlns:pic="http://schemas.openxmlformats.org/drawingml/2006/picture">
            <wp:extent cx="5897880" cy="1234440"/>
            <wp:docPr id="6" name="Picture 6"/>
            <wp:cNvGraphicFramePr>
              <a:graphicFrameLocks noChangeAspect="1"/>
            </wp:cNvGraphicFramePr>
            <a:graphic>
              <a:graphicData uri="http://schemas.openxmlformats.org/drawingml/2006/picture">
                <pic:pic>
                  <pic:nvPicPr>
                    <pic:cNvPr id="0" name="lab8_registration_original.png"/>
                    <pic:cNvPicPr/>
                  </pic:nvPicPr>
                  <pic:blipFill>
                    <a:blip r:embed="rId15"/>
                    <a:stretch>
                      <a:fillRect/>
                    </a:stretch>
                  </pic:blipFill>
                  <pic:spPr>
                    <a:xfrm>
                      <a:off x="0" y="0"/>
                      <a:ext cx="5897880" cy="1234440"/>
                    </a:xfrm>
                    <a:prstGeom prst="rect"/>
                  </pic:spPr>
                </pic:pic>
              </a:graphicData>
            </a:graphic>
          </wp:inline>
        </w:drawing>
      </w:r>
    </w:p>
    <w:p>
      <w:pPr>
        <w:spacing w:after="160"/>
        <w:jc w:val="center"/>
      </w:pPr>
      <w:r>
        <w:rPr>
          <w:rFonts w:ascii="Arial" w:hAnsi="Arial"/>
          <w:b w:val="0"/>
          <w:i/>
          <w:color w:val="000000"/>
          <w:sz w:val="18"/>
        </w:rPr>
        <w:t>Figure 5 - xv6 UPROGS registration and source-file verification</w:t>
      </w:r>
    </w:p>
    <w:p>
      <w:pPr>
        <w:pStyle w:val="Heading2"/>
        <w:keepNext/>
      </w:pPr>
      <w:r>
        <w:t>2.2 fork exec and wait Inside xv6</w:t>
      </w:r>
    </w:p>
    <w:p>
      <w:pPr>
        <w:spacing w:after="140" w:line="259" w:lineRule="auto"/>
        <w:jc w:val="both"/>
      </w:pPr>
      <w:r>
        <w:rPr>
          <w:rFonts w:ascii="Arial" w:hAnsi="Arial"/>
          <w:b w:val="0"/>
          <w:i w:val="0"/>
          <w:color w:val="000000"/>
          <w:sz w:val="22"/>
        </w:rPr>
        <w:t>The xv6 program used the same three-stage pattern as Linux. The parent called fork, the child called exec, and the parent called wait. In the first test, exec replaced the child with echo, which printed the requested message and exited successfully.</w:t>
      </w:r>
    </w:p>
    <w:p>
      <w:pPr>
        <w:keepNext/>
        <w:spacing w:after="40"/>
        <w:jc w:val="center"/>
      </w:pPr>
      <w:r>
        <w:drawing>
          <wp:inline xmlns:a="http://schemas.openxmlformats.org/drawingml/2006/main" xmlns:pic="http://schemas.openxmlformats.org/drawingml/2006/picture">
            <wp:extent cx="4480560" cy="2327889"/>
            <wp:docPr id="7" name="Picture 7"/>
            <wp:cNvGraphicFramePr>
              <a:graphicFrameLocks noChangeAspect="1"/>
            </wp:cNvGraphicFramePr>
            <a:graphic>
              <a:graphicData uri="http://schemas.openxmlformats.org/drawingml/2006/picture">
                <pic:pic>
                  <pic:nvPicPr>
                    <pic:cNvPr id="0" name="lab8_echo_original.png"/>
                    <pic:cNvPicPr/>
                  </pic:nvPicPr>
                  <pic:blipFill>
                    <a:blip r:embed="rId16"/>
                    <a:stretch>
                      <a:fillRect/>
                    </a:stretch>
                  </pic:blipFill>
                  <pic:spPr>
                    <a:xfrm>
                      <a:off x="0" y="0"/>
                      <a:ext cx="4480560" cy="2327889"/>
                    </a:xfrm>
                    <a:prstGeom prst="rect"/>
                  </pic:spPr>
                </pic:pic>
              </a:graphicData>
            </a:graphic>
          </wp:inline>
        </w:drawing>
      </w:r>
    </w:p>
    <w:p>
      <w:pPr>
        <w:spacing w:after="160"/>
        <w:jc w:val="center"/>
      </w:pPr>
      <w:r>
        <w:rPr>
          <w:rFonts w:ascii="Arial" w:hAnsi="Arial"/>
          <w:b w:val="0"/>
          <w:i/>
          <w:color w:val="000000"/>
          <w:sz w:val="18"/>
        </w:rPr>
        <w:t>Figure 6 - xv6 run executing echo</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The Linux calls were fork, execlp, and waitpid; the xv6 calls were fork, exec, and wait. Their roles are equivalent. The text 'hello from the child' was printed by echo after exec replaced the child's copy of run.</w:t>
      </w:r>
    </w:p>
    <w:p>
      <w:r>
        <w:br w:type="page"/>
      </w:r>
    </w:p>
    <w:p>
      <w:pPr>
        <w:pStyle w:val="Heading2"/>
        <w:keepNext/>
      </w:pPr>
      <w:r>
        <w:t>2.3 Replacing the Child with ls</w:t>
      </w:r>
    </w:p>
    <w:p>
      <w:pPr>
        <w:spacing w:after="140" w:line="259" w:lineRule="auto"/>
        <w:jc w:val="both"/>
      </w:pPr>
      <w:r>
        <w:rPr>
          <w:rFonts w:ascii="Arial" w:hAnsi="Arial"/>
          <w:b w:val="0"/>
          <w:i w:val="0"/>
          <w:color w:val="000000"/>
          <w:sz w:val="22"/>
        </w:rPr>
        <w:t>The argument vector and exec target were changed from echo to ls. The output listed the xv6 file system, including run and pingpong, and the parent received status 0.</w:t>
      </w:r>
    </w:p>
    <w:p>
      <w:pPr>
        <w:keepNext/>
        <w:spacing w:after="40"/>
        <w:jc w:val="center"/>
      </w:pPr>
      <w:r>
        <w:drawing>
          <wp:inline xmlns:a="http://schemas.openxmlformats.org/drawingml/2006/main" xmlns:pic="http://schemas.openxmlformats.org/drawingml/2006/picture">
            <wp:extent cx="3154680" cy="5653438"/>
            <wp:docPr id="8" name="Picture 8"/>
            <wp:cNvGraphicFramePr>
              <a:graphicFrameLocks noChangeAspect="1"/>
            </wp:cNvGraphicFramePr>
            <a:graphic>
              <a:graphicData uri="http://schemas.openxmlformats.org/drawingml/2006/picture">
                <pic:pic>
                  <pic:nvPicPr>
                    <pic:cNvPr id="0" name="lab8_ls_original.png"/>
                    <pic:cNvPicPr/>
                  </pic:nvPicPr>
                  <pic:blipFill>
                    <a:blip r:embed="rId17"/>
                    <a:stretch>
                      <a:fillRect/>
                    </a:stretch>
                  </pic:blipFill>
                  <pic:spPr>
                    <a:xfrm>
                      <a:off x="0" y="0"/>
                      <a:ext cx="3154680" cy="5653438"/>
                    </a:xfrm>
                    <a:prstGeom prst="rect"/>
                  </pic:spPr>
                </pic:pic>
              </a:graphicData>
            </a:graphic>
          </wp:inline>
        </w:drawing>
      </w:r>
    </w:p>
    <w:p>
      <w:pPr>
        <w:spacing w:after="160"/>
        <w:jc w:val="center"/>
      </w:pPr>
      <w:r>
        <w:rPr>
          <w:rFonts w:ascii="Arial" w:hAnsi="Arial"/>
          <w:b w:val="0"/>
          <w:i/>
          <w:color w:val="000000"/>
          <w:sz w:val="18"/>
        </w:rPr>
        <w:t>Figure 7 - xv6 run executing ls</w:t>
      </w:r>
    </w:p>
    <w:p>
      <w:r>
        <w:br w:type="page"/>
      </w:r>
    </w:p>
    <w:p>
      <w:pPr>
        <w:pStyle w:val="Heading2"/>
        <w:keepNext/>
      </w:pPr>
      <w:r>
        <w:t>2.4 Failed exec</w:t>
      </w:r>
    </w:p>
    <w:p>
      <w:pPr>
        <w:spacing w:after="140" w:line="259" w:lineRule="auto"/>
        <w:jc w:val="both"/>
      </w:pPr>
      <w:r>
        <w:rPr>
          <w:rFonts w:ascii="Arial" w:hAnsi="Arial"/>
          <w:b w:val="0"/>
          <w:i w:val="0"/>
          <w:color w:val="000000"/>
          <w:sz w:val="22"/>
        </w:rPr>
        <w:t>The target was changed to nosuchprog. Because the executable did not exist, exec returned to the following line, which printed an error and called exit(1).</w:t>
      </w:r>
    </w:p>
    <w:p>
      <w:pPr>
        <w:keepNext/>
        <w:spacing w:after="40"/>
        <w:jc w:val="center"/>
      </w:pPr>
      <w:r>
        <w:drawing>
          <wp:inline xmlns:a="http://schemas.openxmlformats.org/drawingml/2006/main" xmlns:pic="http://schemas.openxmlformats.org/drawingml/2006/picture">
            <wp:extent cx="4023360" cy="3047104"/>
            <wp:docPr id="9" name="Picture 9"/>
            <wp:cNvGraphicFramePr>
              <a:graphicFrameLocks noChangeAspect="1"/>
            </wp:cNvGraphicFramePr>
            <a:graphic>
              <a:graphicData uri="http://schemas.openxmlformats.org/drawingml/2006/picture">
                <pic:pic>
                  <pic:nvPicPr>
                    <pic:cNvPr id="0" name="lab8_fail_original.png"/>
                    <pic:cNvPicPr/>
                  </pic:nvPicPr>
                  <pic:blipFill>
                    <a:blip r:embed="rId18"/>
                    <a:stretch>
                      <a:fillRect/>
                    </a:stretch>
                  </pic:blipFill>
                  <pic:spPr>
                    <a:xfrm>
                      <a:off x="0" y="0"/>
                      <a:ext cx="4023360" cy="3047104"/>
                    </a:xfrm>
                    <a:prstGeom prst="rect"/>
                  </pic:spPr>
                </pic:pic>
              </a:graphicData>
            </a:graphic>
          </wp:inline>
        </w:drawing>
      </w:r>
    </w:p>
    <w:p>
      <w:pPr>
        <w:spacing w:after="160"/>
        <w:jc w:val="center"/>
      </w:pPr>
      <w:r>
        <w:rPr>
          <w:rFonts w:ascii="Arial" w:hAnsi="Arial"/>
          <w:b w:val="0"/>
          <w:i/>
          <w:color w:val="000000"/>
          <w:sz w:val="18"/>
        </w:rPr>
        <w:t>Figure 8 - xv6 failed exec and status 1</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The failure status differs from Linux because the two programs explicitly selected different values: the xv6 source calls exit(1), while the Linux source calls exit(127).</w:t>
      </w:r>
    </w:p>
    <w:p>
      <w:pPr>
        <w:pStyle w:val="Heading2"/>
        <w:keepNext/>
      </w:pPr>
      <w:r>
        <w:t>2.5 Bidirectional Communication with pingpong</w:t>
      </w:r>
    </w:p>
    <w:p>
      <w:pPr>
        <w:spacing w:after="140" w:line="259" w:lineRule="auto"/>
        <w:jc w:val="both"/>
      </w:pPr>
      <w:r>
        <w:rPr>
          <w:rFonts w:ascii="Arial" w:hAnsi="Arial"/>
          <w:b w:val="0"/>
          <w:i w:val="0"/>
          <w:color w:val="000000"/>
          <w:sz w:val="22"/>
        </w:rPr>
        <w:t>Two pipes were created because each pipe carried data in one direction. The parent wrote one byte to p2c, the child read it and printed the ping message, and the child returned the byte through c2p. The parent's read from c2p blocked until that reply was available.</w:t>
      </w:r>
    </w:p>
    <w:p>
      <w:pPr>
        <w:spacing w:after="0" w:line="240" w:lineRule="auto"/>
        <w:ind w:left="403"/>
      </w:pPr>
      <w:r>
        <w:rPr>
          <w:rFonts w:ascii="Courier New" w:hAnsi="Courier New"/>
          <w:b w:val="0"/>
          <w:i w:val="0"/>
          <w:color w:val="000000"/>
          <w:sz w:val="18"/>
        </w:rPr>
        <w:t>run</w:t>
      </w:r>
    </w:p>
    <w:p>
      <w:pPr>
        <w:spacing w:after="0" w:line="240" w:lineRule="auto"/>
        <w:ind w:left="403"/>
      </w:pPr>
      <w:r>
        <w:rPr>
          <w:rFonts w:ascii="Courier New" w:hAnsi="Courier New"/>
          <w:b w:val="0"/>
          <w:i w:val="0"/>
          <w:color w:val="000000"/>
          <w:sz w:val="18"/>
        </w:rPr>
        <w:t>pingpong</w:t>
      </w:r>
    </w:p>
    <w:p>
      <w:pPr>
        <w:keepNext/>
        <w:spacing w:after="40"/>
        <w:jc w:val="center"/>
      </w:pPr>
      <w:r>
        <w:drawing>
          <wp:inline xmlns:a="http://schemas.openxmlformats.org/drawingml/2006/main" xmlns:pic="http://schemas.openxmlformats.org/drawingml/2006/picture">
            <wp:extent cx="3657600" cy="1811159"/>
            <wp:docPr id="10" name="Picture 10"/>
            <wp:cNvGraphicFramePr>
              <a:graphicFrameLocks noChangeAspect="1"/>
            </wp:cNvGraphicFramePr>
            <a:graphic>
              <a:graphicData uri="http://schemas.openxmlformats.org/drawingml/2006/picture">
                <pic:pic>
                  <pic:nvPicPr>
                    <pic:cNvPr id="0" name="lab8_final_original.png"/>
                    <pic:cNvPicPr/>
                  </pic:nvPicPr>
                  <pic:blipFill>
                    <a:blip r:embed="rId19"/>
                    <a:stretch>
                      <a:fillRect/>
                    </a:stretch>
                  </pic:blipFill>
                  <pic:spPr>
                    <a:xfrm>
                      <a:off x="0" y="0"/>
                      <a:ext cx="3657600" cy="1811159"/>
                    </a:xfrm>
                    <a:prstGeom prst="rect"/>
                  </pic:spPr>
                </pic:pic>
              </a:graphicData>
            </a:graphic>
          </wp:inline>
        </w:drawing>
      </w:r>
    </w:p>
    <w:p>
      <w:pPr>
        <w:spacing w:after="160"/>
        <w:jc w:val="center"/>
      </w:pPr>
      <w:r>
        <w:rPr>
          <w:rFonts w:ascii="Arial" w:hAnsi="Arial"/>
          <w:b w:val="0"/>
          <w:i/>
          <w:color w:val="000000"/>
          <w:sz w:val="18"/>
        </w:rPr>
        <w:t>Figure 9 - Final xv6 verification of run and pingpong</w:t>
      </w:r>
    </w:p>
    <w:p>
      <w:pPr>
        <w:keepNext/>
        <w:spacing w:after="140" w:line="259" w:lineRule="auto"/>
        <w:jc w:val="left"/>
      </w:pPr>
      <w:r>
        <w:rPr>
          <w:rFonts w:ascii="Arial" w:hAnsi="Arial"/>
          <w:b/>
          <w:i w:val="0"/>
          <w:color w:val="000000"/>
          <w:sz w:val="22"/>
        </w:rPr>
        <w:t>Observation</w:t>
      </w:r>
    </w:p>
    <w:p>
      <w:pPr>
        <w:spacing w:after="140" w:line="259" w:lineRule="auto"/>
        <w:jc w:val="both"/>
      </w:pPr>
      <w:r>
        <w:rPr>
          <w:rFonts w:ascii="Arial" w:hAnsi="Arial"/>
          <w:b w:val="0"/>
          <w:i w:val="0"/>
          <w:color w:val="000000"/>
          <w:sz w:val="22"/>
        </w:rPr>
        <w:t>Separate pipes prevent the two directions from competing for the same byte stream. The blocking read(c2p[0], &amp;b, 1) makes the parent wait for the child's reply; wait(0) subsequently collects the terminated child. The observed order was ping first and pong second.</w:t>
      </w:r>
    </w:p>
    <w:p>
      <w:r>
        <w:br w:type="page"/>
      </w:r>
    </w:p>
    <w:p>
      <w:pPr>
        <w:pStyle w:val="Heading1"/>
        <w:keepNext/>
      </w:pPr>
      <w:r>
        <w:t>Appendix A Linux run.c</w:t>
      </w:r>
    </w:p>
    <w:p>
      <w:pPr>
        <w:spacing w:after="0" w:line="240" w:lineRule="auto"/>
        <w:ind w:left="317"/>
      </w:pPr>
      <w:r>
        <w:rPr>
          <w:rFonts w:ascii="Courier New" w:hAnsi="Courier New"/>
          <w:b w:val="0"/>
          <w:i w:val="0"/>
          <w:color w:val="000000"/>
          <w:sz w:val="16"/>
        </w:rPr>
        <w:t>#include &lt;stdio.h&gt;</w:t>
      </w:r>
    </w:p>
    <w:p>
      <w:pPr>
        <w:spacing w:after="0" w:line="240" w:lineRule="auto"/>
        <w:ind w:left="317"/>
      </w:pPr>
      <w:r>
        <w:rPr>
          <w:rFonts w:ascii="Courier New" w:hAnsi="Courier New"/>
          <w:b w:val="0"/>
          <w:i w:val="0"/>
          <w:color w:val="000000"/>
          <w:sz w:val="16"/>
        </w:rPr>
        <w:t>#include &lt;stdlib.h&gt;</w:t>
      </w:r>
    </w:p>
    <w:p>
      <w:pPr>
        <w:spacing w:after="0" w:line="240" w:lineRule="auto"/>
        <w:ind w:left="317"/>
      </w:pPr>
      <w:r>
        <w:rPr>
          <w:rFonts w:ascii="Courier New" w:hAnsi="Courier New"/>
          <w:b w:val="0"/>
          <w:i w:val="0"/>
          <w:color w:val="000000"/>
          <w:sz w:val="16"/>
        </w:rPr>
        <w:t>#include &lt;unistd.h&gt;</w:t>
      </w:r>
    </w:p>
    <w:p>
      <w:pPr>
        <w:spacing w:after="0" w:line="240" w:lineRule="auto"/>
        <w:ind w:left="317"/>
      </w:pPr>
      <w:r>
        <w:rPr>
          <w:rFonts w:ascii="Courier New" w:hAnsi="Courier New"/>
          <w:b w:val="0"/>
          <w:i w:val="0"/>
          <w:color w:val="000000"/>
          <w:sz w:val="16"/>
        </w:rPr>
        <w:t>#include &lt;sys/wait.h&gt;</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 main(void)</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printf("parent: my PID is %d\n", getpid());</w:t>
      </w:r>
    </w:p>
    <w:p>
      <w:pPr>
        <w:spacing w:after="0" w:line="240" w:lineRule="auto"/>
        <w:ind w:left="317"/>
      </w:pPr>
      <w:r>
        <w:rPr>
          <w:rFonts w:ascii="Courier New" w:hAnsi="Courier New"/>
          <w:b w:val="0"/>
          <w:i w:val="0"/>
          <w:color w:val="000000"/>
          <w:sz w:val="16"/>
        </w:rPr>
        <w:t xml:space="preserve">    fflush(stdout);</w:t>
      </w:r>
    </w:p>
    <w:p>
      <w:pPr>
        <w:spacing w:after="0" w:line="240" w:lineRule="auto"/>
        <w:ind w:left="317"/>
      </w:pPr>
      <w:r>
        <w:rPr>
          <w:rFonts w:ascii="Courier New" w:hAnsi="Courier New"/>
          <w:b w:val="0"/>
          <w:i w:val="0"/>
          <w:color w:val="000000"/>
          <w:sz w:val="16"/>
        </w:rPr>
        <w:t xml:space="preserve">    pid_t pid = fork();</w:t>
      </w:r>
    </w:p>
    <w:p>
      <w:pPr>
        <w:spacing w:after="0" w:line="240" w:lineRule="auto"/>
        <w:ind w:left="317"/>
      </w:pPr>
      <w:r>
        <w:rPr>
          <w:rFonts w:ascii="Courier New" w:hAnsi="Courier New"/>
          <w:b w:val="0"/>
          <w:i w:val="0"/>
          <w:color w:val="000000"/>
          <w:sz w:val="16"/>
        </w:rPr>
        <w:t xml:space="preserve">    if (pid &lt; 0) { perror("fork"); return 1; }</w:t>
      </w:r>
    </w:p>
    <w:p>
      <w:pPr>
        <w:spacing w:after="0" w:line="240" w:lineRule="auto"/>
        <w:ind w:left="317"/>
      </w:pPr>
      <w:r>
        <w:rPr>
          <w:rFonts w:ascii="Courier New" w:hAnsi="Courier New"/>
          <w:b w:val="0"/>
          <w:i w:val="0"/>
          <w:color w:val="000000"/>
          <w:sz w:val="16"/>
        </w:rPr>
        <w:t xml:space="preserve">    if (pid == 0) {</w:t>
      </w:r>
    </w:p>
    <w:p>
      <w:pPr>
        <w:spacing w:after="0" w:line="240" w:lineRule="auto"/>
        <w:ind w:left="317"/>
      </w:pPr>
      <w:r>
        <w:rPr>
          <w:rFonts w:ascii="Courier New" w:hAnsi="Courier New"/>
          <w:b w:val="0"/>
          <w:i w:val="0"/>
          <w:color w:val="000000"/>
          <w:sz w:val="16"/>
        </w:rPr>
        <w:t xml:space="preserve">        printf("child:  my PID is %d, my parent is %d\n", getpid(), getppid());</w:t>
      </w:r>
    </w:p>
    <w:p>
      <w:pPr>
        <w:spacing w:after="0" w:line="240" w:lineRule="auto"/>
        <w:ind w:left="317"/>
      </w:pPr>
      <w:r>
        <w:rPr>
          <w:rFonts w:ascii="Courier New" w:hAnsi="Courier New"/>
          <w:b w:val="0"/>
          <w:i w:val="0"/>
          <w:color w:val="000000"/>
          <w:sz w:val="16"/>
        </w:rPr>
        <w:t xml:space="preserve">        fflush(stdout);</w:t>
      </w:r>
    </w:p>
    <w:p>
      <w:pPr>
        <w:spacing w:after="0" w:line="240" w:lineRule="auto"/>
        <w:ind w:left="317"/>
      </w:pPr>
      <w:r>
        <w:rPr>
          <w:rFonts w:ascii="Courier New" w:hAnsi="Courier New"/>
          <w:b w:val="0"/>
          <w:i w:val="0"/>
          <w:color w:val="000000"/>
          <w:sz w:val="16"/>
        </w:rPr>
        <w:t xml:space="preserve">        execlp("ls", "ls", "-l", (char *)NULL);</w:t>
      </w:r>
    </w:p>
    <w:p>
      <w:pPr>
        <w:spacing w:after="0" w:line="240" w:lineRule="auto"/>
        <w:ind w:left="317"/>
      </w:pPr>
      <w:r>
        <w:rPr>
          <w:rFonts w:ascii="Courier New" w:hAnsi="Courier New"/>
          <w:b w:val="0"/>
          <w:i w:val="0"/>
          <w:color w:val="000000"/>
          <w:sz w:val="16"/>
        </w:rPr>
        <w:t xml:space="preserve">        perror("exec");</w:t>
      </w:r>
    </w:p>
    <w:p>
      <w:pPr>
        <w:spacing w:after="0" w:line="240" w:lineRule="auto"/>
        <w:ind w:left="317"/>
      </w:pPr>
      <w:r>
        <w:rPr>
          <w:rFonts w:ascii="Courier New" w:hAnsi="Courier New"/>
          <w:b w:val="0"/>
          <w:i w:val="0"/>
          <w:color w:val="000000"/>
          <w:sz w:val="16"/>
        </w:rPr>
        <w:t xml:space="preserve">        exit(127);</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int status;</w:t>
      </w:r>
    </w:p>
    <w:p>
      <w:pPr>
        <w:spacing w:after="0" w:line="240" w:lineRule="auto"/>
        <w:ind w:left="317"/>
      </w:pPr>
      <w:r>
        <w:rPr>
          <w:rFonts w:ascii="Courier New" w:hAnsi="Courier New"/>
          <w:b w:val="0"/>
          <w:i w:val="0"/>
          <w:color w:val="000000"/>
          <w:sz w:val="16"/>
        </w:rPr>
        <w:t xml:space="preserve">    waitpid(pid, &amp;status, 0);</w:t>
      </w:r>
    </w:p>
    <w:p>
      <w:pPr>
        <w:spacing w:after="0" w:line="240" w:lineRule="auto"/>
        <w:ind w:left="317"/>
      </w:pPr>
      <w:r>
        <w:rPr>
          <w:rFonts w:ascii="Courier New" w:hAnsi="Courier New"/>
          <w:b w:val="0"/>
          <w:i w:val="0"/>
          <w:color w:val="000000"/>
          <w:sz w:val="16"/>
        </w:rPr>
        <w:t xml:space="preserve">    printf("parent: child %d ended with status %d\n", pid, WEXITSTATUS(status));</w:t>
      </w:r>
    </w:p>
    <w:p>
      <w:pPr>
        <w:spacing w:after="0" w:line="240" w:lineRule="auto"/>
        <w:ind w:left="317"/>
      </w:pPr>
      <w:r>
        <w:rPr>
          <w:rFonts w:ascii="Courier New" w:hAnsi="Courier New"/>
          <w:b w:val="0"/>
          <w:i w:val="0"/>
          <w:color w:val="000000"/>
          <w:sz w:val="16"/>
        </w:rPr>
        <w:t xml:space="preserve">    return 0;</w:t>
      </w:r>
    </w:p>
    <w:p>
      <w:pPr>
        <w:spacing w:after="0" w:line="240" w:lineRule="auto"/>
        <w:ind w:left="317"/>
      </w:pPr>
      <w:r>
        <w:rPr>
          <w:rFonts w:ascii="Courier New" w:hAnsi="Courier New"/>
          <w:b w:val="0"/>
          <w:i w:val="0"/>
          <w:color w:val="000000"/>
          <w:sz w:val="16"/>
        </w:rPr>
        <w:t>}</w:t>
      </w:r>
    </w:p>
    <w:p>
      <w:r>
        <w:br w:type="page"/>
      </w:r>
    </w:p>
    <w:p>
      <w:pPr>
        <w:pStyle w:val="Heading1"/>
        <w:keepNext/>
      </w:pPr>
      <w:r>
        <w:t>Appendix B Linux zombie.c</w:t>
      </w:r>
    </w:p>
    <w:p>
      <w:pPr>
        <w:spacing w:after="0" w:line="240" w:lineRule="auto"/>
        <w:ind w:left="317"/>
      </w:pPr>
      <w:r>
        <w:rPr>
          <w:rFonts w:ascii="Courier New" w:hAnsi="Courier New"/>
          <w:b w:val="0"/>
          <w:i w:val="0"/>
          <w:color w:val="000000"/>
          <w:sz w:val="16"/>
        </w:rPr>
        <w:t>#include &lt;stdio.h&gt;</w:t>
      </w:r>
    </w:p>
    <w:p>
      <w:pPr>
        <w:spacing w:after="0" w:line="240" w:lineRule="auto"/>
        <w:ind w:left="317"/>
      </w:pPr>
      <w:r>
        <w:rPr>
          <w:rFonts w:ascii="Courier New" w:hAnsi="Courier New"/>
          <w:b w:val="0"/>
          <w:i w:val="0"/>
          <w:color w:val="000000"/>
          <w:sz w:val="16"/>
        </w:rPr>
        <w:t>#include &lt;stdlib.h&gt;</w:t>
      </w:r>
    </w:p>
    <w:p>
      <w:pPr>
        <w:spacing w:after="0" w:line="240" w:lineRule="auto"/>
        <w:ind w:left="317"/>
      </w:pPr>
      <w:r>
        <w:rPr>
          <w:rFonts w:ascii="Courier New" w:hAnsi="Courier New"/>
          <w:b w:val="0"/>
          <w:i w:val="0"/>
          <w:color w:val="000000"/>
          <w:sz w:val="16"/>
        </w:rPr>
        <w:t>#include &lt;unistd.h&gt;</w:t>
      </w:r>
    </w:p>
    <w:p>
      <w:pPr>
        <w:spacing w:after="0" w:line="240" w:lineRule="auto"/>
        <w:ind w:left="317"/>
      </w:pPr>
      <w:r>
        <w:rPr>
          <w:rFonts w:ascii="Courier New" w:hAnsi="Courier New"/>
          <w:b w:val="0"/>
          <w:i w:val="0"/>
          <w:color w:val="000000"/>
          <w:sz w:val="16"/>
        </w:rPr>
        <w:t>#include &lt;sys/wait.h&gt;</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 main(void)</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printf("parent: my PID is %d\n", getpid());</w:t>
      </w:r>
    </w:p>
    <w:p>
      <w:pPr>
        <w:spacing w:after="0" w:line="240" w:lineRule="auto"/>
        <w:ind w:left="317"/>
      </w:pPr>
      <w:r>
        <w:rPr>
          <w:rFonts w:ascii="Courier New" w:hAnsi="Courier New"/>
          <w:b w:val="0"/>
          <w:i w:val="0"/>
          <w:color w:val="000000"/>
          <w:sz w:val="16"/>
        </w:rPr>
        <w:t xml:space="preserve">    fflush(stdout);</w:t>
      </w:r>
    </w:p>
    <w:p>
      <w:pPr>
        <w:spacing w:after="0" w:line="240" w:lineRule="auto"/>
        <w:ind w:left="317"/>
      </w:pPr>
      <w:r>
        <w:rPr>
          <w:rFonts w:ascii="Courier New" w:hAnsi="Courier New"/>
          <w:b w:val="0"/>
          <w:i w:val="0"/>
          <w:color w:val="000000"/>
          <w:sz w:val="16"/>
        </w:rPr>
        <w:t xml:space="preserve">    pid_t pid = fork();</w:t>
      </w:r>
    </w:p>
    <w:p>
      <w:pPr>
        <w:spacing w:after="0" w:line="240" w:lineRule="auto"/>
        <w:ind w:left="317"/>
      </w:pPr>
      <w:r>
        <w:rPr>
          <w:rFonts w:ascii="Courier New" w:hAnsi="Courier New"/>
          <w:b w:val="0"/>
          <w:i w:val="0"/>
          <w:color w:val="000000"/>
          <w:sz w:val="16"/>
        </w:rPr>
        <w:t xml:space="preserve">    if (pid &lt; 0) { perror("fork"); return 1; }</w:t>
      </w:r>
    </w:p>
    <w:p>
      <w:pPr>
        <w:spacing w:after="0" w:line="240" w:lineRule="auto"/>
        <w:ind w:left="317"/>
      </w:pPr>
      <w:r>
        <w:rPr>
          <w:rFonts w:ascii="Courier New" w:hAnsi="Courier New"/>
          <w:b w:val="0"/>
          <w:i w:val="0"/>
          <w:color w:val="000000"/>
          <w:sz w:val="16"/>
        </w:rPr>
        <w:t xml:space="preserve">    if (pid == 0) {</w:t>
      </w:r>
    </w:p>
    <w:p>
      <w:pPr>
        <w:spacing w:after="0" w:line="240" w:lineRule="auto"/>
        <w:ind w:left="317"/>
      </w:pPr>
      <w:r>
        <w:rPr>
          <w:rFonts w:ascii="Courier New" w:hAnsi="Courier New"/>
          <w:b w:val="0"/>
          <w:i w:val="0"/>
          <w:color w:val="000000"/>
          <w:sz w:val="16"/>
        </w:rPr>
        <w:t xml:space="preserve">        printf("child:  my PID is %d, my parent is %d\n", getpid(), getppid());</w:t>
      </w:r>
    </w:p>
    <w:p>
      <w:pPr>
        <w:spacing w:after="0" w:line="240" w:lineRule="auto"/>
        <w:ind w:left="317"/>
      </w:pPr>
      <w:r>
        <w:rPr>
          <w:rFonts w:ascii="Courier New" w:hAnsi="Courier New"/>
          <w:b w:val="0"/>
          <w:i w:val="0"/>
          <w:color w:val="000000"/>
          <w:sz w:val="16"/>
        </w:rPr>
        <w:t xml:space="preserve">        fflush(stdout);</w:t>
      </w:r>
    </w:p>
    <w:p>
      <w:pPr>
        <w:spacing w:after="0" w:line="240" w:lineRule="auto"/>
        <w:ind w:left="317"/>
      </w:pPr>
      <w:r>
        <w:rPr>
          <w:rFonts w:ascii="Courier New" w:hAnsi="Courier New"/>
          <w:b w:val="0"/>
          <w:i w:val="0"/>
          <w:color w:val="000000"/>
          <w:sz w:val="16"/>
        </w:rPr>
        <w:t xml:space="preserve">        execlp("ls", "ls", "-l", (char *)NULL);</w:t>
      </w:r>
    </w:p>
    <w:p>
      <w:pPr>
        <w:spacing w:after="0" w:line="240" w:lineRule="auto"/>
        <w:ind w:left="317"/>
      </w:pPr>
      <w:r>
        <w:rPr>
          <w:rFonts w:ascii="Courier New" w:hAnsi="Courier New"/>
          <w:b w:val="0"/>
          <w:i w:val="0"/>
          <w:color w:val="000000"/>
          <w:sz w:val="16"/>
        </w:rPr>
        <w:t xml:space="preserve">        perror("exec");</w:t>
      </w:r>
    </w:p>
    <w:p>
      <w:pPr>
        <w:spacing w:after="0" w:line="240" w:lineRule="auto"/>
        <w:ind w:left="317"/>
      </w:pPr>
      <w:r>
        <w:rPr>
          <w:rFonts w:ascii="Courier New" w:hAnsi="Courier New"/>
          <w:b w:val="0"/>
          <w:i w:val="0"/>
          <w:color w:val="000000"/>
          <w:sz w:val="16"/>
        </w:rPr>
        <w:t xml:space="preserve">        exit(127);</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int status;</w:t>
      </w:r>
    </w:p>
    <w:p>
      <w:pPr>
        <w:spacing w:after="0" w:line="240" w:lineRule="auto"/>
        <w:ind w:left="317"/>
      </w:pPr>
      <w:r>
        <w:rPr>
          <w:rFonts w:ascii="Courier New" w:hAnsi="Courier New"/>
          <w:b w:val="0"/>
          <w:i w:val="0"/>
          <w:color w:val="000000"/>
          <w:sz w:val="16"/>
        </w:rPr>
        <w:t xml:space="preserve">    sleep(20);</w:t>
      </w:r>
    </w:p>
    <w:p>
      <w:pPr>
        <w:spacing w:after="0" w:line="240" w:lineRule="auto"/>
        <w:ind w:left="317"/>
      </w:pPr>
      <w:r>
        <w:rPr>
          <w:rFonts w:ascii="Courier New" w:hAnsi="Courier New"/>
          <w:b w:val="0"/>
          <w:i w:val="0"/>
          <w:color w:val="000000"/>
          <w:sz w:val="16"/>
        </w:rPr>
        <w:t xml:space="preserve">    waitpid(pid, &amp;status, 0);</w:t>
      </w:r>
    </w:p>
    <w:p>
      <w:pPr>
        <w:spacing w:after="0" w:line="240" w:lineRule="auto"/>
        <w:ind w:left="317"/>
      </w:pPr>
      <w:r>
        <w:rPr>
          <w:rFonts w:ascii="Courier New" w:hAnsi="Courier New"/>
          <w:b w:val="0"/>
          <w:i w:val="0"/>
          <w:color w:val="000000"/>
          <w:sz w:val="16"/>
        </w:rPr>
        <w:t xml:space="preserve">    printf("parent: child %d ended with status %d\n", pid, WEXITSTATUS(status));</w:t>
      </w:r>
    </w:p>
    <w:p>
      <w:pPr>
        <w:spacing w:after="0" w:line="240" w:lineRule="auto"/>
        <w:ind w:left="317"/>
      </w:pPr>
      <w:r>
        <w:rPr>
          <w:rFonts w:ascii="Courier New" w:hAnsi="Courier New"/>
          <w:b w:val="0"/>
          <w:i w:val="0"/>
          <w:color w:val="000000"/>
          <w:sz w:val="16"/>
        </w:rPr>
        <w:t xml:space="preserve">    return 0;</w:t>
      </w:r>
    </w:p>
    <w:p>
      <w:pPr>
        <w:spacing w:after="0" w:line="240" w:lineRule="auto"/>
        <w:ind w:left="317"/>
      </w:pPr>
      <w:r>
        <w:rPr>
          <w:rFonts w:ascii="Courier New" w:hAnsi="Courier New"/>
          <w:b w:val="0"/>
          <w:i w:val="0"/>
          <w:color w:val="000000"/>
          <w:sz w:val="16"/>
        </w:rPr>
        <w:t>}</w:t>
      </w:r>
    </w:p>
    <w:p>
      <w:r>
        <w:br w:type="page"/>
      </w:r>
    </w:p>
    <w:p>
      <w:pPr>
        <w:pStyle w:val="Heading1"/>
        <w:keepNext/>
      </w:pPr>
      <w:r>
        <w:t>Appendix C Linux redirect.c</w:t>
      </w:r>
    </w:p>
    <w:p>
      <w:pPr>
        <w:spacing w:after="0" w:line="240" w:lineRule="auto"/>
        <w:ind w:left="317"/>
      </w:pPr>
      <w:r>
        <w:rPr>
          <w:rFonts w:ascii="Courier New" w:hAnsi="Courier New"/>
          <w:b w:val="0"/>
          <w:i w:val="0"/>
          <w:color w:val="000000"/>
          <w:sz w:val="16"/>
        </w:rPr>
        <w:t>#include &lt;stdio.h&gt;</w:t>
      </w:r>
    </w:p>
    <w:p>
      <w:pPr>
        <w:spacing w:after="0" w:line="240" w:lineRule="auto"/>
        <w:ind w:left="317"/>
      </w:pPr>
      <w:r>
        <w:rPr>
          <w:rFonts w:ascii="Courier New" w:hAnsi="Courier New"/>
          <w:b w:val="0"/>
          <w:i w:val="0"/>
          <w:color w:val="000000"/>
          <w:sz w:val="16"/>
        </w:rPr>
        <w:t>#include &lt;stdlib.h&gt;</w:t>
      </w:r>
    </w:p>
    <w:p>
      <w:pPr>
        <w:spacing w:after="0" w:line="240" w:lineRule="auto"/>
        <w:ind w:left="317"/>
      </w:pPr>
      <w:r>
        <w:rPr>
          <w:rFonts w:ascii="Courier New" w:hAnsi="Courier New"/>
          <w:b w:val="0"/>
          <w:i w:val="0"/>
          <w:color w:val="000000"/>
          <w:sz w:val="16"/>
        </w:rPr>
        <w:t>#include &lt;fcntl.h&gt;</w:t>
      </w:r>
    </w:p>
    <w:p>
      <w:pPr>
        <w:spacing w:after="0" w:line="240" w:lineRule="auto"/>
        <w:ind w:left="317"/>
      </w:pPr>
      <w:r>
        <w:rPr>
          <w:rFonts w:ascii="Courier New" w:hAnsi="Courier New"/>
          <w:b w:val="0"/>
          <w:i w:val="0"/>
          <w:color w:val="000000"/>
          <w:sz w:val="16"/>
        </w:rPr>
        <w:t>#include &lt;unistd.h&gt;</w:t>
      </w:r>
    </w:p>
    <w:p>
      <w:pPr>
        <w:spacing w:after="0" w:line="240" w:lineRule="auto"/>
        <w:ind w:left="317"/>
      </w:pPr>
      <w:r>
        <w:rPr>
          <w:rFonts w:ascii="Courier New" w:hAnsi="Courier New"/>
          <w:b w:val="0"/>
          <w:i w:val="0"/>
          <w:color w:val="000000"/>
          <w:sz w:val="16"/>
        </w:rPr>
        <w:t>#include &lt;sys/wait.h&gt;</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 main(void)</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pid_t pid = fork();</w:t>
      </w:r>
    </w:p>
    <w:p>
      <w:pPr>
        <w:spacing w:after="0" w:line="240" w:lineRule="auto"/>
        <w:ind w:left="317"/>
      </w:pPr>
      <w:r>
        <w:rPr>
          <w:rFonts w:ascii="Courier New" w:hAnsi="Courier New"/>
          <w:b w:val="0"/>
          <w:i w:val="0"/>
          <w:color w:val="000000"/>
          <w:sz w:val="16"/>
        </w:rPr>
        <w:t xml:space="preserve">    if (pid == 0) {</w:t>
      </w:r>
    </w:p>
    <w:p>
      <w:pPr>
        <w:spacing w:after="0" w:line="240" w:lineRule="auto"/>
        <w:ind w:left="317"/>
      </w:pPr>
      <w:r>
        <w:rPr>
          <w:rFonts w:ascii="Courier New" w:hAnsi="Courier New"/>
          <w:b w:val="0"/>
          <w:i w:val="0"/>
          <w:color w:val="000000"/>
          <w:sz w:val="16"/>
        </w:rPr>
        <w:t xml:space="preserve">        close(1);</w:t>
      </w:r>
    </w:p>
    <w:p>
      <w:pPr>
        <w:spacing w:after="0" w:line="240" w:lineRule="auto"/>
        <w:ind w:left="317"/>
      </w:pPr>
      <w:r>
        <w:rPr>
          <w:rFonts w:ascii="Courier New" w:hAnsi="Courier New"/>
          <w:b w:val="0"/>
          <w:i w:val="0"/>
          <w:color w:val="000000"/>
          <w:sz w:val="16"/>
        </w:rPr>
        <w:t xml:space="preserve">        int fd = open("out.txt", O_WRONLY | O_CREAT | O_TRUNC, 0644);</w:t>
      </w:r>
    </w:p>
    <w:p>
      <w:pPr>
        <w:spacing w:after="0" w:line="240" w:lineRule="auto"/>
        <w:ind w:left="317"/>
      </w:pPr>
      <w:r>
        <w:rPr>
          <w:rFonts w:ascii="Courier New" w:hAnsi="Courier New"/>
          <w:b w:val="0"/>
          <w:i w:val="0"/>
          <w:color w:val="000000"/>
          <w:sz w:val="16"/>
        </w:rPr>
        <w:t xml:space="preserve">        if (fd &lt; 0) { perror("open"); exit(1); }</w:t>
      </w:r>
    </w:p>
    <w:p>
      <w:pPr>
        <w:spacing w:after="0" w:line="240" w:lineRule="auto"/>
        <w:ind w:left="317"/>
      </w:pPr>
      <w:r>
        <w:rPr>
          <w:rFonts w:ascii="Courier New" w:hAnsi="Courier New"/>
          <w:b w:val="0"/>
          <w:i w:val="0"/>
          <w:color w:val="000000"/>
          <w:sz w:val="16"/>
        </w:rPr>
        <w:t xml:space="preserve">        fprintf(stderr, "open gave descriptor %d\n", fd);</w:t>
      </w:r>
    </w:p>
    <w:p>
      <w:pPr>
        <w:spacing w:after="0" w:line="240" w:lineRule="auto"/>
        <w:ind w:left="317"/>
      </w:pPr>
      <w:r>
        <w:rPr>
          <w:rFonts w:ascii="Courier New" w:hAnsi="Courier New"/>
          <w:b w:val="0"/>
          <w:i w:val="0"/>
          <w:color w:val="000000"/>
          <w:sz w:val="16"/>
        </w:rPr>
        <w:t xml:space="preserve">        execlp("ls", "ls", "-l", (char *)NULL);</w:t>
      </w:r>
    </w:p>
    <w:p>
      <w:pPr>
        <w:spacing w:after="0" w:line="240" w:lineRule="auto"/>
        <w:ind w:left="317"/>
      </w:pPr>
      <w:r>
        <w:rPr>
          <w:rFonts w:ascii="Courier New" w:hAnsi="Courier New"/>
          <w:b w:val="0"/>
          <w:i w:val="0"/>
          <w:color w:val="000000"/>
          <w:sz w:val="16"/>
        </w:rPr>
        <w:t xml:space="preserve">        perror("exec");</w:t>
      </w:r>
    </w:p>
    <w:p>
      <w:pPr>
        <w:spacing w:after="0" w:line="240" w:lineRule="auto"/>
        <w:ind w:left="317"/>
      </w:pPr>
      <w:r>
        <w:rPr>
          <w:rFonts w:ascii="Courier New" w:hAnsi="Courier New"/>
          <w:b w:val="0"/>
          <w:i w:val="0"/>
          <w:color w:val="000000"/>
          <w:sz w:val="16"/>
        </w:rPr>
        <w:t xml:space="preserve">        exit(127);</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waitpid(pid, NULL, 0);</w:t>
      </w:r>
    </w:p>
    <w:p>
      <w:pPr>
        <w:spacing w:after="0" w:line="240" w:lineRule="auto"/>
        <w:ind w:left="317"/>
      </w:pPr>
      <w:r>
        <w:rPr>
          <w:rFonts w:ascii="Courier New" w:hAnsi="Courier New"/>
          <w:b w:val="0"/>
          <w:i w:val="0"/>
          <w:color w:val="000000"/>
          <w:sz w:val="16"/>
        </w:rPr>
        <w:t xml:space="preserve">    printf("done: the listing is in out.txt\n");</w:t>
      </w:r>
    </w:p>
    <w:p>
      <w:pPr>
        <w:spacing w:after="0" w:line="240" w:lineRule="auto"/>
        <w:ind w:left="317"/>
      </w:pPr>
      <w:r>
        <w:rPr>
          <w:rFonts w:ascii="Courier New" w:hAnsi="Courier New"/>
          <w:b w:val="0"/>
          <w:i w:val="0"/>
          <w:color w:val="000000"/>
          <w:sz w:val="16"/>
        </w:rPr>
        <w:t xml:space="preserve">    return 0;</w:t>
      </w:r>
    </w:p>
    <w:p>
      <w:pPr>
        <w:spacing w:after="0" w:line="240" w:lineRule="auto"/>
        <w:ind w:left="317"/>
      </w:pPr>
      <w:r>
        <w:rPr>
          <w:rFonts w:ascii="Courier New" w:hAnsi="Courier New"/>
          <w:b w:val="0"/>
          <w:i w:val="0"/>
          <w:color w:val="000000"/>
          <w:sz w:val="16"/>
        </w:rPr>
        <w:t>}</w:t>
      </w:r>
    </w:p>
    <w:p>
      <w:r>
        <w:br w:type="page"/>
      </w:r>
    </w:p>
    <w:p>
      <w:pPr>
        <w:pStyle w:val="Heading1"/>
        <w:keepNext/>
      </w:pPr>
      <w:r>
        <w:t>Appendix D Linux pipeline.c</w:t>
      </w:r>
    </w:p>
    <w:p>
      <w:pPr>
        <w:spacing w:after="0" w:line="240" w:lineRule="auto"/>
        <w:ind w:left="317"/>
      </w:pPr>
      <w:r>
        <w:rPr>
          <w:rFonts w:ascii="Courier New" w:hAnsi="Courier New"/>
          <w:b w:val="0"/>
          <w:i w:val="0"/>
          <w:color w:val="000000"/>
          <w:sz w:val="16"/>
        </w:rPr>
        <w:t>#include &lt;stdio.h&gt;</w:t>
      </w:r>
    </w:p>
    <w:p>
      <w:pPr>
        <w:spacing w:after="0" w:line="240" w:lineRule="auto"/>
        <w:ind w:left="317"/>
      </w:pPr>
      <w:r>
        <w:rPr>
          <w:rFonts w:ascii="Courier New" w:hAnsi="Courier New"/>
          <w:b w:val="0"/>
          <w:i w:val="0"/>
          <w:color w:val="000000"/>
          <w:sz w:val="16"/>
        </w:rPr>
        <w:t>#include &lt;stdlib.h&gt;</w:t>
      </w:r>
    </w:p>
    <w:p>
      <w:pPr>
        <w:spacing w:after="0" w:line="240" w:lineRule="auto"/>
        <w:ind w:left="317"/>
      </w:pPr>
      <w:r>
        <w:rPr>
          <w:rFonts w:ascii="Courier New" w:hAnsi="Courier New"/>
          <w:b w:val="0"/>
          <w:i w:val="0"/>
          <w:color w:val="000000"/>
          <w:sz w:val="16"/>
        </w:rPr>
        <w:t>#include &lt;unistd.h&gt;</w:t>
      </w:r>
    </w:p>
    <w:p>
      <w:pPr>
        <w:spacing w:after="0" w:line="240" w:lineRule="auto"/>
        <w:ind w:left="317"/>
      </w:pPr>
      <w:r>
        <w:rPr>
          <w:rFonts w:ascii="Courier New" w:hAnsi="Courier New"/>
          <w:b w:val="0"/>
          <w:i w:val="0"/>
          <w:color w:val="000000"/>
          <w:sz w:val="16"/>
        </w:rPr>
        <w:t>#include &lt;sys/wait.h&gt;</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 main(void)</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int p[2];</w:t>
      </w:r>
    </w:p>
    <w:p>
      <w:pPr>
        <w:spacing w:after="0" w:line="240" w:lineRule="auto"/>
        <w:ind w:left="317"/>
      </w:pPr>
      <w:r>
        <w:rPr>
          <w:rFonts w:ascii="Courier New" w:hAnsi="Courier New"/>
          <w:b w:val="0"/>
          <w:i w:val="0"/>
          <w:color w:val="000000"/>
          <w:sz w:val="16"/>
        </w:rPr>
        <w:t xml:space="preserve">    if (pipe(p) &lt; 0) { perror("pipe"); return 1; }</w:t>
      </w:r>
    </w:p>
    <w:p>
      <w:pPr>
        <w:spacing w:after="0" w:line="240" w:lineRule="auto"/>
        <w:ind w:left="317"/>
      </w:pPr>
      <w:r>
        <w:rPr>
          <w:rFonts w:ascii="Courier New" w:hAnsi="Courier New"/>
          <w:b w:val="0"/>
          <w:i w:val="0"/>
          <w:color w:val="000000"/>
          <w:sz w:val="16"/>
        </w:rPr>
        <w:t xml:space="preserve">    if (fork() == 0) {</w:t>
      </w:r>
    </w:p>
    <w:p>
      <w:pPr>
        <w:spacing w:after="0" w:line="240" w:lineRule="auto"/>
        <w:ind w:left="317"/>
      </w:pPr>
      <w:r>
        <w:rPr>
          <w:rFonts w:ascii="Courier New" w:hAnsi="Courier New"/>
          <w:b w:val="0"/>
          <w:i w:val="0"/>
          <w:color w:val="000000"/>
          <w:sz w:val="16"/>
        </w:rPr>
        <w:t xml:space="preserve">        close(1); dup(p[1]);</w:t>
      </w:r>
    </w:p>
    <w:p>
      <w:pPr>
        <w:spacing w:after="0" w:line="240" w:lineRule="auto"/>
        <w:ind w:left="317"/>
      </w:pPr>
      <w:r>
        <w:rPr>
          <w:rFonts w:ascii="Courier New" w:hAnsi="Courier New"/>
          <w:b w:val="0"/>
          <w:i w:val="0"/>
          <w:color w:val="000000"/>
          <w:sz w:val="16"/>
        </w:rPr>
        <w:t xml:space="preserve">        close(p[0]); close(p[1]);</w:t>
      </w:r>
    </w:p>
    <w:p>
      <w:pPr>
        <w:spacing w:after="0" w:line="240" w:lineRule="auto"/>
        <w:ind w:left="317"/>
      </w:pPr>
      <w:r>
        <w:rPr>
          <w:rFonts w:ascii="Courier New" w:hAnsi="Courier New"/>
          <w:b w:val="0"/>
          <w:i w:val="0"/>
          <w:color w:val="000000"/>
          <w:sz w:val="16"/>
        </w:rPr>
        <w:t xml:space="preserve">        execlp("ls", "ls", "/etc", (char *)NULL);</w:t>
      </w:r>
    </w:p>
    <w:p>
      <w:pPr>
        <w:spacing w:after="0" w:line="240" w:lineRule="auto"/>
        <w:ind w:left="317"/>
      </w:pPr>
      <w:r>
        <w:rPr>
          <w:rFonts w:ascii="Courier New" w:hAnsi="Courier New"/>
          <w:b w:val="0"/>
          <w:i w:val="0"/>
          <w:color w:val="000000"/>
          <w:sz w:val="16"/>
        </w:rPr>
        <w:t xml:space="preserve">        perror("exec ls"); exit(127);</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if (fork() == 0) {</w:t>
      </w:r>
    </w:p>
    <w:p>
      <w:pPr>
        <w:spacing w:after="0" w:line="240" w:lineRule="auto"/>
        <w:ind w:left="317"/>
      </w:pPr>
      <w:r>
        <w:rPr>
          <w:rFonts w:ascii="Courier New" w:hAnsi="Courier New"/>
          <w:b w:val="0"/>
          <w:i w:val="0"/>
          <w:color w:val="000000"/>
          <w:sz w:val="16"/>
        </w:rPr>
        <w:t xml:space="preserve">        close(0); dup(p[0]);</w:t>
      </w:r>
    </w:p>
    <w:p>
      <w:pPr>
        <w:spacing w:after="0" w:line="240" w:lineRule="auto"/>
        <w:ind w:left="317"/>
      </w:pPr>
      <w:r>
        <w:rPr>
          <w:rFonts w:ascii="Courier New" w:hAnsi="Courier New"/>
          <w:b w:val="0"/>
          <w:i w:val="0"/>
          <w:color w:val="000000"/>
          <w:sz w:val="16"/>
        </w:rPr>
        <w:t xml:space="preserve">        close(p[0]); close(p[1]);</w:t>
      </w:r>
    </w:p>
    <w:p>
      <w:pPr>
        <w:spacing w:after="0" w:line="240" w:lineRule="auto"/>
        <w:ind w:left="317"/>
      </w:pPr>
      <w:r>
        <w:rPr>
          <w:rFonts w:ascii="Courier New" w:hAnsi="Courier New"/>
          <w:b w:val="0"/>
          <w:i w:val="0"/>
          <w:color w:val="000000"/>
          <w:sz w:val="16"/>
        </w:rPr>
        <w:t xml:space="preserve">        execlp("wc", "wc", "-l", (char *)NULL);</w:t>
      </w:r>
    </w:p>
    <w:p>
      <w:pPr>
        <w:spacing w:after="0" w:line="240" w:lineRule="auto"/>
        <w:ind w:left="317"/>
      </w:pPr>
      <w:r>
        <w:rPr>
          <w:rFonts w:ascii="Courier New" w:hAnsi="Courier New"/>
          <w:b w:val="0"/>
          <w:i w:val="0"/>
          <w:color w:val="000000"/>
          <w:sz w:val="16"/>
        </w:rPr>
        <w:t xml:space="preserve">        perror("exec wc"); exit(127);</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close(p[0]); close(p[1]);</w:t>
      </w:r>
    </w:p>
    <w:p>
      <w:pPr>
        <w:spacing w:after="0" w:line="240" w:lineRule="auto"/>
        <w:ind w:left="317"/>
      </w:pPr>
      <w:r>
        <w:rPr>
          <w:rFonts w:ascii="Courier New" w:hAnsi="Courier New"/>
          <w:b w:val="0"/>
          <w:i w:val="0"/>
          <w:color w:val="000000"/>
          <w:sz w:val="16"/>
        </w:rPr>
        <w:t xml:space="preserve">    wait(NULL); wait(NULL);</w:t>
      </w:r>
    </w:p>
    <w:p>
      <w:pPr>
        <w:spacing w:after="0" w:line="240" w:lineRule="auto"/>
        <w:ind w:left="317"/>
      </w:pPr>
      <w:r>
        <w:rPr>
          <w:rFonts w:ascii="Courier New" w:hAnsi="Courier New"/>
          <w:b w:val="0"/>
          <w:i w:val="0"/>
          <w:color w:val="000000"/>
          <w:sz w:val="16"/>
        </w:rPr>
        <w:t xml:space="preserve">    return 0;</w:t>
      </w:r>
    </w:p>
    <w:p>
      <w:pPr>
        <w:spacing w:after="0" w:line="240" w:lineRule="auto"/>
        <w:ind w:left="317"/>
      </w:pPr>
      <w:r>
        <w:rPr>
          <w:rFonts w:ascii="Courier New" w:hAnsi="Courier New"/>
          <w:b w:val="0"/>
          <w:i w:val="0"/>
          <w:color w:val="000000"/>
          <w:sz w:val="16"/>
        </w:rPr>
        <w:t>}</w:t>
      </w:r>
    </w:p>
    <w:p>
      <w:r>
        <w:br w:type="page"/>
      </w:r>
    </w:p>
    <w:p>
      <w:pPr>
        <w:pStyle w:val="Heading1"/>
        <w:keepNext/>
      </w:pPr>
      <w:r>
        <w:t>Appendix E xv6 user run.c</w:t>
      </w:r>
    </w:p>
    <w:p>
      <w:pPr>
        <w:spacing w:after="0" w:line="240" w:lineRule="auto"/>
        <w:ind w:left="317"/>
      </w:pPr>
      <w:r>
        <w:rPr>
          <w:rFonts w:ascii="Courier New" w:hAnsi="Courier New"/>
          <w:b w:val="0"/>
          <w:i w:val="0"/>
          <w:color w:val="000000"/>
          <w:sz w:val="16"/>
        </w:rPr>
        <w:t>#include "kernel/types.h"</w:t>
      </w:r>
    </w:p>
    <w:p>
      <w:pPr>
        <w:spacing w:after="0" w:line="240" w:lineRule="auto"/>
        <w:ind w:left="317"/>
      </w:pPr>
      <w:r>
        <w:rPr>
          <w:rFonts w:ascii="Courier New" w:hAnsi="Courier New"/>
          <w:b w:val="0"/>
          <w:i w:val="0"/>
          <w:color w:val="000000"/>
          <w:sz w:val="16"/>
        </w:rPr>
        <w:t>#include "user/user.h"</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w:t>
      </w:r>
    </w:p>
    <w:p>
      <w:pPr>
        <w:spacing w:after="0" w:line="240" w:lineRule="auto"/>
        <w:ind w:left="317"/>
      </w:pPr>
      <w:r>
        <w:rPr>
          <w:rFonts w:ascii="Courier New" w:hAnsi="Courier New"/>
          <w:b w:val="0"/>
          <w:i w:val="0"/>
          <w:color w:val="000000"/>
          <w:sz w:val="16"/>
        </w:rPr>
        <w:t>main(int argc, char *argv[])</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printf("parent: my pid is %d\n", getpid());</w:t>
      </w:r>
    </w:p>
    <w:p>
      <w:pPr>
        <w:spacing w:after="0" w:line="240" w:lineRule="auto"/>
        <w:ind w:left="317"/>
      </w:pPr>
      <w:r>
        <w:rPr>
          <w:rFonts w:ascii="Courier New" w:hAnsi="Courier New"/>
          <w:b w:val="0"/>
          <w:i w:val="0"/>
          <w:color w:val="000000"/>
          <w:sz w:val="16"/>
        </w:rPr>
        <w:t xml:space="preserve">  int pid = fork();</w:t>
      </w:r>
    </w:p>
    <w:p>
      <w:pPr>
        <w:spacing w:after="0" w:line="240" w:lineRule="auto"/>
        <w:ind w:left="317"/>
      </w:pPr>
      <w:r>
        <w:rPr>
          <w:rFonts w:ascii="Courier New" w:hAnsi="Courier New"/>
          <w:b w:val="0"/>
          <w:i w:val="0"/>
          <w:color w:val="000000"/>
          <w:sz w:val="16"/>
        </w:rPr>
        <w:t xml:space="preserve">  if(pid &lt; 0){ printf("fork failed\n"); exit(1); }</w:t>
      </w:r>
    </w:p>
    <w:p>
      <w:pPr>
        <w:spacing w:after="0" w:line="240" w:lineRule="auto"/>
        <w:ind w:left="317"/>
      </w:pPr>
      <w:r>
        <w:rPr>
          <w:rFonts w:ascii="Courier New" w:hAnsi="Courier New"/>
          <w:b w:val="0"/>
          <w:i w:val="0"/>
          <w:color w:val="000000"/>
          <w:sz w:val="16"/>
        </w:rPr>
        <w:t xml:space="preserve">  if(pid == 0){</w:t>
      </w:r>
    </w:p>
    <w:p>
      <w:pPr>
        <w:spacing w:after="0" w:line="240" w:lineRule="auto"/>
        <w:ind w:left="317"/>
      </w:pPr>
      <w:r>
        <w:rPr>
          <w:rFonts w:ascii="Courier New" w:hAnsi="Courier New"/>
          <w:b w:val="0"/>
          <w:i w:val="0"/>
          <w:color w:val="000000"/>
          <w:sz w:val="16"/>
        </w:rPr>
        <w:t xml:space="preserve">    printf("child: my pid is %d\n", getpid());</w:t>
      </w:r>
    </w:p>
    <w:p>
      <w:pPr>
        <w:spacing w:after="0" w:line="240" w:lineRule="auto"/>
        <w:ind w:left="317"/>
      </w:pPr>
      <w:r>
        <w:rPr>
          <w:rFonts w:ascii="Courier New" w:hAnsi="Courier New"/>
          <w:b w:val="0"/>
          <w:i w:val="0"/>
          <w:color w:val="000000"/>
          <w:sz w:val="16"/>
        </w:rPr>
        <w:t xml:space="preserve">    char *args[] = { "echo", "hello", "from", "the", "child", 0 };</w:t>
      </w:r>
    </w:p>
    <w:p>
      <w:pPr>
        <w:spacing w:after="0" w:line="240" w:lineRule="auto"/>
        <w:ind w:left="317"/>
      </w:pPr>
      <w:r>
        <w:rPr>
          <w:rFonts w:ascii="Courier New" w:hAnsi="Courier New"/>
          <w:b w:val="0"/>
          <w:i w:val="0"/>
          <w:color w:val="000000"/>
          <w:sz w:val="16"/>
        </w:rPr>
        <w:t xml:space="preserve">    exec("echo", args);</w:t>
      </w:r>
    </w:p>
    <w:p>
      <w:pPr>
        <w:spacing w:after="0" w:line="240" w:lineRule="auto"/>
        <w:ind w:left="317"/>
      </w:pPr>
      <w:r>
        <w:rPr>
          <w:rFonts w:ascii="Courier New" w:hAnsi="Courier New"/>
          <w:b w:val="0"/>
          <w:i w:val="0"/>
          <w:color w:val="000000"/>
          <w:sz w:val="16"/>
        </w:rPr>
        <w:t xml:space="preserve">    printf("exec failed\n");</w:t>
      </w:r>
    </w:p>
    <w:p>
      <w:pPr>
        <w:spacing w:after="0" w:line="240" w:lineRule="auto"/>
        <w:ind w:left="317"/>
      </w:pPr>
      <w:r>
        <w:rPr>
          <w:rFonts w:ascii="Courier New" w:hAnsi="Courier New"/>
          <w:b w:val="0"/>
          <w:i w:val="0"/>
          <w:color w:val="000000"/>
          <w:sz w:val="16"/>
        </w:rPr>
        <w:t xml:space="preserve">    exit(1);</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int status;</w:t>
      </w:r>
    </w:p>
    <w:p>
      <w:pPr>
        <w:spacing w:after="0" w:line="240" w:lineRule="auto"/>
        <w:ind w:left="317"/>
      </w:pPr>
      <w:r>
        <w:rPr>
          <w:rFonts w:ascii="Courier New" w:hAnsi="Courier New"/>
          <w:b w:val="0"/>
          <w:i w:val="0"/>
          <w:color w:val="000000"/>
          <w:sz w:val="16"/>
        </w:rPr>
        <w:t xml:space="preserve">  wait(&amp;status);</w:t>
      </w:r>
    </w:p>
    <w:p>
      <w:pPr>
        <w:spacing w:after="0" w:line="240" w:lineRule="auto"/>
        <w:ind w:left="317"/>
      </w:pPr>
      <w:r>
        <w:rPr>
          <w:rFonts w:ascii="Courier New" w:hAnsi="Courier New"/>
          <w:b w:val="0"/>
          <w:i w:val="0"/>
          <w:color w:val="000000"/>
          <w:sz w:val="16"/>
        </w:rPr>
        <w:t xml:space="preserve">  printf("parent: child %d ended with status %d\n", pid, status);</w:t>
      </w:r>
    </w:p>
    <w:p>
      <w:pPr>
        <w:spacing w:after="0" w:line="240" w:lineRule="auto"/>
        <w:ind w:left="317"/>
      </w:pPr>
      <w:r>
        <w:rPr>
          <w:rFonts w:ascii="Courier New" w:hAnsi="Courier New"/>
          <w:b w:val="0"/>
          <w:i w:val="0"/>
          <w:color w:val="000000"/>
          <w:sz w:val="16"/>
        </w:rPr>
        <w:t xml:space="preserve">  exit(0);</w:t>
      </w:r>
    </w:p>
    <w:p>
      <w:pPr>
        <w:spacing w:after="0" w:line="240" w:lineRule="auto"/>
        <w:ind w:left="317"/>
      </w:pPr>
      <w:r>
        <w:rPr>
          <w:rFonts w:ascii="Courier New" w:hAnsi="Courier New"/>
          <w:b w:val="0"/>
          <w:i w:val="0"/>
          <w:color w:val="000000"/>
          <w:sz w:val="16"/>
        </w:rPr>
        <w:t>}</w:t>
      </w:r>
    </w:p>
    <w:p>
      <w:r>
        <w:br w:type="page"/>
      </w:r>
    </w:p>
    <w:p>
      <w:pPr>
        <w:pStyle w:val="Heading1"/>
        <w:keepNext/>
      </w:pPr>
      <w:r>
        <w:t>Appendix F xv6 user pingpong.c</w:t>
      </w:r>
    </w:p>
    <w:p>
      <w:pPr>
        <w:spacing w:after="0" w:line="240" w:lineRule="auto"/>
        <w:ind w:left="317"/>
      </w:pPr>
      <w:r>
        <w:rPr>
          <w:rFonts w:ascii="Courier New" w:hAnsi="Courier New"/>
          <w:b w:val="0"/>
          <w:i w:val="0"/>
          <w:color w:val="000000"/>
          <w:sz w:val="16"/>
        </w:rPr>
        <w:t>#include "kernel/types.h"</w:t>
      </w:r>
    </w:p>
    <w:p>
      <w:pPr>
        <w:spacing w:after="0" w:line="240" w:lineRule="auto"/>
        <w:ind w:left="317"/>
      </w:pPr>
      <w:r>
        <w:rPr>
          <w:rFonts w:ascii="Courier New" w:hAnsi="Courier New"/>
          <w:b w:val="0"/>
          <w:i w:val="0"/>
          <w:color w:val="000000"/>
          <w:sz w:val="16"/>
        </w:rPr>
        <w:t>#include "user/user.h"</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int</w:t>
      </w:r>
    </w:p>
    <w:p>
      <w:pPr>
        <w:spacing w:after="0" w:line="240" w:lineRule="auto"/>
        <w:ind w:left="317"/>
      </w:pPr>
      <w:r>
        <w:rPr>
          <w:rFonts w:ascii="Courier New" w:hAnsi="Courier New"/>
          <w:b w:val="0"/>
          <w:i w:val="0"/>
          <w:color w:val="000000"/>
          <w:sz w:val="16"/>
        </w:rPr>
        <w:t>main(int argc, char *argv[])</w:t>
      </w:r>
    </w:p>
    <w:p>
      <w:pPr>
        <w:spacing w:after="0" w:line="240" w:lineRule="auto"/>
        <w:ind w:left="317"/>
      </w:pPr>
      <w:r>
        <w:rPr>
          <w:rFonts w:ascii="Courier New" w:hAnsi="Courier New"/>
          <w:b w:val="0"/>
          <w:i w:val="0"/>
          <w:color w:val="000000"/>
          <w:sz w:val="16"/>
        </w:rPr>
        <w:t>{</w:t>
      </w:r>
    </w:p>
    <w:p>
      <w:pPr>
        <w:spacing w:after="0" w:line="240" w:lineRule="auto"/>
        <w:ind w:left="317"/>
      </w:pPr>
      <w:r>
        <w:rPr>
          <w:rFonts w:ascii="Courier New" w:hAnsi="Courier New"/>
          <w:b w:val="0"/>
          <w:i w:val="0"/>
          <w:color w:val="000000"/>
          <w:sz w:val="16"/>
        </w:rPr>
        <w:t xml:space="preserve">  int p2c[2], c2p[2];</w:t>
      </w:r>
    </w:p>
    <w:p>
      <w:pPr>
        <w:spacing w:after="0" w:line="240" w:lineRule="auto"/>
        <w:ind w:left="317"/>
      </w:pPr>
      <w:r>
        <w:rPr>
          <w:rFonts w:ascii="Courier New" w:hAnsi="Courier New"/>
          <w:b w:val="0"/>
          <w:i w:val="0"/>
          <w:color w:val="000000"/>
          <w:sz w:val="16"/>
        </w:rPr>
        <w:t xml:space="preserve">  char b;</w:t>
      </w:r>
    </w:p>
    <w:p>
      <w:pPr>
        <w:spacing w:after="0" w:line="240" w:lineRule="auto"/>
        <w:ind w:left="317"/>
      </w:pPr>
      <w:r>
        <w:rPr>
          <w:rFonts w:ascii="Courier New" w:hAnsi="Courier New"/>
          <w:b w:val="0"/>
          <w:i w:val="0"/>
          <w:color w:val="000000"/>
          <w:sz w:val="16"/>
        </w:rPr>
        <w:t xml:space="preserve">  pipe(p2c); pipe(c2p);</w:t>
      </w:r>
    </w:p>
    <w:p>
      <w:pPr>
        <w:spacing w:after="0" w:line="240" w:lineRule="auto"/>
        <w:ind w:left="317"/>
      </w:pPr>
      <w:r>
        <w:rPr>
          <w:rFonts w:ascii="Courier New" w:hAnsi="Courier New"/>
          <w:b w:val="0"/>
          <w:i w:val="0"/>
          <w:color w:val="000000"/>
          <w:sz w:val="16"/>
        </w:rPr>
        <w:t xml:space="preserve">  if(fork() == 0){</w:t>
      </w:r>
    </w:p>
    <w:p>
      <w:pPr>
        <w:spacing w:after="0" w:line="240" w:lineRule="auto"/>
        <w:ind w:left="317"/>
      </w:pPr>
      <w:r>
        <w:rPr>
          <w:rFonts w:ascii="Courier New" w:hAnsi="Courier New"/>
          <w:b w:val="0"/>
          <w:i w:val="0"/>
          <w:color w:val="000000"/>
          <w:sz w:val="16"/>
        </w:rPr>
        <w:t xml:space="preserve">    close(p2c[1]); close(c2p[0]);</w:t>
      </w:r>
    </w:p>
    <w:p>
      <w:pPr>
        <w:spacing w:after="0" w:line="240" w:lineRule="auto"/>
        <w:ind w:left="317"/>
      </w:pPr>
      <w:r>
        <w:rPr>
          <w:rFonts w:ascii="Courier New" w:hAnsi="Courier New"/>
          <w:b w:val="0"/>
          <w:i w:val="0"/>
          <w:color w:val="000000"/>
          <w:sz w:val="16"/>
        </w:rPr>
        <w:t xml:space="preserve">    read(p2c[0], &amp;b, 1);</w:t>
      </w:r>
    </w:p>
    <w:p>
      <w:pPr>
        <w:spacing w:after="0" w:line="240" w:lineRule="auto"/>
        <w:ind w:left="317"/>
      </w:pPr>
      <w:r>
        <w:rPr>
          <w:rFonts w:ascii="Courier New" w:hAnsi="Courier New"/>
          <w:b w:val="0"/>
          <w:i w:val="0"/>
          <w:color w:val="000000"/>
          <w:sz w:val="16"/>
        </w:rPr>
        <w:t xml:space="preserve">    printf("%d: received ping\n", getpid());</w:t>
      </w:r>
    </w:p>
    <w:p>
      <w:pPr>
        <w:spacing w:after="0" w:line="240" w:lineRule="auto"/>
        <w:ind w:left="317"/>
      </w:pPr>
      <w:r>
        <w:rPr>
          <w:rFonts w:ascii="Courier New" w:hAnsi="Courier New"/>
          <w:b w:val="0"/>
          <w:i w:val="0"/>
          <w:color w:val="000000"/>
          <w:sz w:val="16"/>
        </w:rPr>
        <w:t xml:space="preserve">    write(c2p[1], &amp;b, 1);</w:t>
      </w:r>
    </w:p>
    <w:p>
      <w:pPr>
        <w:spacing w:after="0" w:line="240" w:lineRule="auto"/>
        <w:ind w:left="317"/>
      </w:pPr>
      <w:r>
        <w:rPr>
          <w:rFonts w:ascii="Courier New" w:hAnsi="Courier New"/>
          <w:b w:val="0"/>
          <w:i w:val="0"/>
          <w:color w:val="000000"/>
          <w:sz w:val="16"/>
        </w:rPr>
        <w:t xml:space="preserve">    close(p2c[0]); close(c2p[1]);</w:t>
      </w:r>
    </w:p>
    <w:p>
      <w:pPr>
        <w:spacing w:after="0" w:line="240" w:lineRule="auto"/>
        <w:ind w:left="317"/>
      </w:pPr>
      <w:r>
        <w:rPr>
          <w:rFonts w:ascii="Courier New" w:hAnsi="Courier New"/>
          <w:b w:val="0"/>
          <w:i w:val="0"/>
          <w:color w:val="000000"/>
          <w:sz w:val="16"/>
        </w:rPr>
        <w:t xml:space="preserve">    exit(0);</w:t>
      </w:r>
    </w:p>
    <w:p>
      <w:pPr>
        <w:spacing w:after="0" w:line="240" w:lineRule="auto"/>
        <w:ind w:left="317"/>
      </w:pPr>
      <w:r>
        <w:rPr>
          <w:rFonts w:ascii="Courier New" w:hAnsi="Courier New"/>
          <w:b w:val="0"/>
          <w:i w:val="0"/>
          <w:color w:val="000000"/>
          <w:sz w:val="16"/>
        </w:rPr>
        <w:t xml:space="preserve">  }</w:t>
      </w:r>
    </w:p>
    <w:p>
      <w:pPr>
        <w:spacing w:after="0" w:line="240" w:lineRule="auto"/>
        <w:ind w:left="317"/>
      </w:pPr>
      <w:r>
        <w:rPr>
          <w:rFonts w:ascii="Courier New" w:hAnsi="Courier New"/>
          <w:b w:val="0"/>
          <w:i w:val="0"/>
          <w:color w:val="000000"/>
          <w:sz w:val="16"/>
        </w:rPr>
        <w:t xml:space="preserve">  close(p2c[0]); close(c2p[1]);</w:t>
      </w:r>
    </w:p>
    <w:p>
      <w:pPr>
        <w:spacing w:after="0" w:line="240" w:lineRule="auto"/>
        <w:ind w:left="317"/>
      </w:pPr>
      <w:r>
        <w:rPr>
          <w:rFonts w:ascii="Courier New" w:hAnsi="Courier New"/>
          <w:b w:val="0"/>
          <w:i w:val="0"/>
          <w:color w:val="000000"/>
          <w:sz w:val="16"/>
        </w:rPr>
        <w:t xml:space="preserve">  b = 'x';</w:t>
      </w:r>
    </w:p>
    <w:p>
      <w:pPr>
        <w:spacing w:after="0" w:line="240" w:lineRule="auto"/>
        <w:ind w:left="317"/>
      </w:pPr>
      <w:r>
        <w:rPr>
          <w:rFonts w:ascii="Courier New" w:hAnsi="Courier New"/>
          <w:b w:val="0"/>
          <w:i w:val="0"/>
          <w:color w:val="000000"/>
          <w:sz w:val="16"/>
        </w:rPr>
        <w:t xml:space="preserve">  write(p2c[1], &amp;b, 1);</w:t>
      </w:r>
    </w:p>
    <w:p>
      <w:pPr>
        <w:spacing w:after="0" w:line="240" w:lineRule="auto"/>
        <w:ind w:left="317"/>
      </w:pPr>
      <w:r>
        <w:rPr>
          <w:rFonts w:ascii="Courier New" w:hAnsi="Courier New"/>
          <w:b w:val="0"/>
          <w:i w:val="0"/>
          <w:color w:val="000000"/>
          <w:sz w:val="16"/>
        </w:rPr>
        <w:t xml:space="preserve">  read(c2p[0], &amp;b, 1);</w:t>
      </w:r>
    </w:p>
    <w:p>
      <w:pPr>
        <w:spacing w:after="0" w:line="240" w:lineRule="auto"/>
        <w:ind w:left="317"/>
      </w:pPr>
      <w:r>
        <w:rPr>
          <w:rFonts w:ascii="Courier New" w:hAnsi="Courier New"/>
          <w:b w:val="0"/>
          <w:i w:val="0"/>
          <w:color w:val="000000"/>
          <w:sz w:val="16"/>
        </w:rPr>
        <w:t xml:space="preserve">  printf("%d: received pong\n", getpid());</w:t>
      </w:r>
    </w:p>
    <w:p>
      <w:pPr>
        <w:spacing w:after="0" w:line="240" w:lineRule="auto"/>
        <w:ind w:left="317"/>
      </w:pPr>
      <w:r>
        <w:rPr>
          <w:rFonts w:ascii="Courier New" w:hAnsi="Courier New"/>
          <w:b w:val="0"/>
          <w:i w:val="0"/>
          <w:color w:val="000000"/>
          <w:sz w:val="16"/>
        </w:rPr>
        <w:t xml:space="preserve">  close(p2c[1]); close(c2p[0]);</w:t>
      </w:r>
    </w:p>
    <w:p>
      <w:pPr>
        <w:spacing w:after="0" w:line="240" w:lineRule="auto"/>
        <w:ind w:left="317"/>
      </w:pPr>
      <w:r>
        <w:rPr>
          <w:rFonts w:ascii="Courier New" w:hAnsi="Courier New"/>
          <w:b w:val="0"/>
          <w:i w:val="0"/>
          <w:color w:val="000000"/>
          <w:sz w:val="16"/>
        </w:rPr>
        <w:t xml:space="preserve">  wait(0);</w:t>
      </w:r>
    </w:p>
    <w:p>
      <w:pPr>
        <w:spacing w:after="0" w:line="240" w:lineRule="auto"/>
        <w:ind w:left="317"/>
      </w:pPr>
      <w:r>
        <w:rPr>
          <w:rFonts w:ascii="Courier New" w:hAnsi="Courier New"/>
          <w:b w:val="0"/>
          <w:i w:val="0"/>
          <w:color w:val="000000"/>
          <w:sz w:val="16"/>
        </w:rPr>
        <w:t xml:space="preserve">  exit(0);</w:t>
      </w:r>
    </w:p>
    <w:p>
      <w:pPr>
        <w:spacing w:after="0" w:line="240" w:lineRule="auto"/>
        <w:ind w:left="317"/>
      </w:pPr>
      <w:r>
        <w:rPr>
          <w:rFonts w:ascii="Courier New" w:hAnsi="Courier New"/>
          <w:b w:val="0"/>
          <w:i w:val="0"/>
          <w:color w:val="000000"/>
          <w:sz w:val="16"/>
        </w:rPr>
        <w:t>}</w:t>
      </w:r>
    </w:p>
    <w:p>
      <w:r>
        <w:br w:type="page"/>
      </w:r>
    </w:p>
    <w:p>
      <w:pPr>
        <w:pStyle w:val="Heading1"/>
        <w:keepNext/>
      </w:pPr>
      <w:r>
        <w:t>Conclusion and Critical Analysis</w:t>
      </w:r>
    </w:p>
    <w:p>
      <w:pPr>
        <w:spacing w:after="140" w:line="259" w:lineRule="auto"/>
        <w:jc w:val="both"/>
      </w:pPr>
      <w:r>
        <w:rPr>
          <w:rFonts w:ascii="Arial" w:hAnsi="Arial"/>
          <w:b w:val="0"/>
          <w:i w:val="0"/>
          <w:color w:val="000000"/>
          <w:sz w:val="22"/>
        </w:rPr>
        <w:t>The two laboratory works demonstrated that shell behavior follows a small set of precise kernel rules. fork created a second execution context, exec replaced the child's program without creating another process, and wait or waitpid synchronized the parent while also removing the child's zombie record. The failed-exec experiments also showed that the exit status is chosen by the fallback code, not automatically standardized across the two environments.</w:t>
      </w:r>
    </w:p>
    <w:p>
      <w:pPr>
        <w:spacing w:after="140" w:line="259" w:lineRule="auto"/>
        <w:jc w:val="both"/>
      </w:pPr>
      <w:r>
        <w:rPr>
          <w:rFonts w:ascii="Arial" w:hAnsi="Arial"/>
          <w:b w:val="0"/>
          <w:i w:val="0"/>
          <w:color w:val="000000"/>
          <w:sz w:val="22"/>
        </w:rPr>
        <w:t>The descriptor experiments provided the clearest connection between shell syntax and system calls. Closing descriptor 1 before open redirected an unchanged ls process because descriptors, rather than program-specific output settings, determine the destination. Similarly, the manual pipeline worked only when every process closed unused pipe ends. Retaining one write end prevented EOF and left wc blocked, illustrating why descriptor ownership matters across fork.</w:t>
      </w:r>
    </w:p>
    <w:p>
      <w:pPr>
        <w:spacing w:after="140" w:line="259" w:lineRule="auto"/>
        <w:jc w:val="both"/>
      </w:pPr>
      <w:r>
        <w:rPr>
          <w:rFonts w:ascii="Arial" w:hAnsi="Arial"/>
          <w:b w:val="0"/>
          <w:i w:val="0"/>
          <w:color w:val="000000"/>
          <w:sz w:val="22"/>
        </w:rPr>
        <w:t>xv6 exposed the same principles with a much smaller interface. The run program reproduced the Linux fork-exec-wait lifecycle, while pingpong demonstrated blocking communication and the need for one pipe per direction. All required programs compiled and produced the expected results, and the combined experiments support one consistent model of processes, descriptors, synchronization, and interprocess communication.</w:t>
      </w:r>
    </w:p>
    <w:sectPr w:rsidR="00FC693F" w:rsidRPr="0006063C" w:rsidSect="00034616">
      <w:footerReference w:type="default" r:id="rId9"/>
      <w:pgSz w:w="11906" w:h="16838"/>
      <w:pgMar w:top="1134" w:right="1134" w:bottom="1020"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